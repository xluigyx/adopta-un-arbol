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- Proyecto Adopta un Árbol</w:t>
      </w:r>
    </w:p>
    <w:p>
      <w:pPr>
        <w:pStyle w:val="Heading2"/>
      </w:pPr>
      <w:r>
        <w:t>1. Descripción General</w:t>
      </w:r>
    </w:p>
    <w:p>
      <w:r>
        <w:t>El proyecto "Adopta un Árbol" es una plataforma desarrollada con un frontend en React y un backend en Node.js con MongoDB.</w:t>
      </w:r>
    </w:p>
    <w:p>
      <w:r>
        <w:t>Permite gestionar adopciones de árboles, créditos, solicitudes de riego, reportes técnicos, dashboards administrativos,</w:t>
      </w:r>
    </w:p>
    <w:p>
      <w:r>
        <w:t>y localización geográfica mediante Leaflet.</w:t>
      </w:r>
    </w:p>
    <w:p>
      <w:pPr>
        <w:pStyle w:val="Heading2"/>
      </w:pPr>
      <w:r>
        <w:t>2. Arquitectura del Sistema</w:t>
      </w:r>
    </w:p>
    <w:p>
      <w:r>
        <w:t>Frontend: React + Vite + Tailwind + Shadcn + Leaflet.</w:t>
      </w:r>
    </w:p>
    <w:p>
      <w:r>
        <w:t>Backend: Node.js + Express + MongoDB.</w:t>
      </w:r>
    </w:p>
    <w:p>
      <w:r>
        <w:t>Autenticación: JWT + middleware de roles.</w:t>
      </w:r>
    </w:p>
    <w:p>
      <w:r>
        <w:t>Carga de imágenes: Multer.</w:t>
      </w:r>
    </w:p>
    <w:p>
      <w:pPr>
        <w:pStyle w:val="Heading2"/>
      </w:pPr>
      <w:r>
        <w:t>3. Módulos Principales</w:t>
      </w:r>
    </w:p>
    <w:p>
      <w:r>
        <w:t>- Módulo de usuarios (registro, login, perfil).</w:t>
      </w:r>
    </w:p>
    <w:p>
      <w:r>
        <w:t>- Módulo de adopciones.</w:t>
      </w:r>
    </w:p>
    <w:p>
      <w:r>
        <w:t>- Módulo de riegos y reportes técnicos.</w:t>
      </w:r>
    </w:p>
    <w:p>
      <w:r>
        <w:t>- Panel administrativo.</w:t>
      </w:r>
    </w:p>
    <w:p>
      <w:r>
        <w:t>- Sincronización de créditos (LocalStorage y BD).</w:t>
      </w:r>
    </w:p>
    <w:p>
      <w:r>
        <w:t>- Mapas geográficos.</w:t>
      </w:r>
    </w:p>
    <w:p>
      <w:pPr>
        <w:pStyle w:val="Heading2"/>
      </w:pPr>
      <w:r>
        <w:t>4. Backend - Estructura</w:t>
      </w:r>
    </w:p>
    <w:p>
      <w:r>
        <w:t>src/</w:t>
      </w:r>
    </w:p>
    <w:p>
      <w:r>
        <w:t>├── routes/</w:t>
      </w:r>
    </w:p>
    <w:p>
      <w:r>
        <w:t>├── controllers/</w:t>
      </w:r>
    </w:p>
    <w:p>
      <w:r>
        <w:t>├── models/</w:t>
      </w:r>
    </w:p>
    <w:p>
      <w:r>
        <w:t>├── middleware/</w:t>
      </w:r>
    </w:p>
    <w:p>
      <w:r>
        <w:t>├── config/</w:t>
      </w:r>
    </w:p>
    <w:p>
      <w:r>
        <w:t>├── utils/</w:t>
      </w:r>
    </w:p>
    <w:p>
      <w:r>
        <w:t>server.ts</w:t>
      </w:r>
    </w:p>
    <w:p>
      <w:r>
        <w:t>.env</w:t>
      </w:r>
    </w:p>
    <w:p>
      <w:pPr>
        <w:pStyle w:val="Heading2"/>
      </w:pPr>
      <w:r>
        <w:t>5. Endpoints Principales</w:t>
      </w:r>
    </w:p>
    <w:p>
      <w:r>
        <w:t>/api/auth: login, registro.</w:t>
      </w:r>
    </w:p>
    <w:p>
      <w:r>
        <w:t>/api/usuarios: gestión de usuarios.</w:t>
      </w:r>
    </w:p>
    <w:p>
      <w:r>
        <w:t>/api/planta: árboles, adopciones.</w:t>
      </w:r>
    </w:p>
    <w:p>
      <w:r>
        <w:t>/api/pago: créditos, recargas.</w:t>
      </w:r>
    </w:p>
    <w:p>
      <w:r>
        <w:t>/api/tecnico: reportes de riego.</w:t>
      </w:r>
    </w:p>
    <w:p>
      <w:r>
        <w:t>/api/admin: dashboard.</w:t>
      </w:r>
    </w:p>
    <w:p>
      <w:pPr>
        <w:pStyle w:val="Heading2"/>
      </w:pPr>
      <w:r>
        <w:t>6. Base de Datos (MongoDB)</w:t>
      </w:r>
    </w:p>
    <w:p>
      <w:r>
        <w:t>Colecciones:</w:t>
      </w:r>
    </w:p>
    <w:p>
      <w:r>
        <w:t>- usuarios</w:t>
      </w:r>
    </w:p>
    <w:p>
      <w:r>
        <w:t>- arboles</w:t>
      </w:r>
    </w:p>
    <w:p>
      <w:r>
        <w:t>- adopciones</w:t>
      </w:r>
    </w:p>
    <w:p>
      <w:r>
        <w:t>- pagos</w:t>
      </w:r>
    </w:p>
    <w:p>
      <w:r>
        <w:t>- riegos</w:t>
      </w:r>
    </w:p>
    <w:p>
      <w:r>
        <w:t>- reportesTecnicos</w:t>
      </w:r>
    </w:p>
    <w:p/>
    <w:p>
      <w:r>
        <w:t>Relaciones basadas en ObjectId.</w:t>
      </w:r>
    </w:p>
    <w:p>
      <w:pPr>
        <w:pStyle w:val="Heading2"/>
      </w:pPr>
      <w:r>
        <w:t>7. Frontend - Estructura</w:t>
      </w:r>
    </w:p>
    <w:p>
      <w:r>
        <w:t>src/</w:t>
      </w:r>
    </w:p>
    <w:p>
      <w:r>
        <w:t>├── components/</w:t>
      </w:r>
    </w:p>
    <w:p>
      <w:r>
        <w:t>├── pages/</w:t>
      </w:r>
    </w:p>
    <w:p>
      <w:r>
        <w:t>├── context/</w:t>
      </w:r>
    </w:p>
    <w:p>
      <w:r>
        <w:t>├── hooks/</w:t>
      </w:r>
    </w:p>
    <w:p>
      <w:r>
        <w:t>├── services/</w:t>
      </w:r>
    </w:p>
    <w:p>
      <w:r>
        <w:t>├── ui/</w:t>
      </w:r>
    </w:p>
    <w:p>
      <w:r>
        <w:t>main.tsx</w:t>
      </w:r>
    </w:p>
    <w:p>
      <w:r>
        <w:t>App.tsx</w:t>
      </w:r>
    </w:p>
    <w:p>
      <w:pPr>
        <w:pStyle w:val="Heading2"/>
      </w:pPr>
      <w:r>
        <w:t>8. Flujo de Adopción</w:t>
      </w:r>
    </w:p>
    <w:p>
      <w:r>
        <w:t>1. Usuario selecciona árbol.</w:t>
      </w:r>
    </w:p>
    <w:p>
      <w:r>
        <w:t>2. Se valida disponibilidad.</w:t>
      </w:r>
    </w:p>
    <w:p>
      <w:r>
        <w:t>3. Se descuenta o recarga crédito.</w:t>
      </w:r>
    </w:p>
    <w:p>
      <w:r>
        <w:t>4. Registro en BD.</w:t>
      </w:r>
    </w:p>
    <w:p>
      <w:r>
        <w:t>5. Actualización visual en dashboard.</w:t>
      </w:r>
    </w:p>
    <w:p>
      <w:pPr>
        <w:pStyle w:val="Heading2"/>
      </w:pPr>
      <w:r>
        <w:t>9. Flujo de Riego y Reportes</w:t>
      </w:r>
    </w:p>
    <w:p>
      <w:r>
        <w:t>1. Usuario solicita riego.</w:t>
      </w:r>
    </w:p>
    <w:p>
      <w:r>
        <w:t>2. Técnico recibe la tarea.</w:t>
      </w:r>
    </w:p>
    <w:p>
      <w:r>
        <w:t>3. Técnico sube reporte técnico (foto, comentario).</w:t>
      </w:r>
    </w:p>
    <w:p>
      <w:r>
        <w:t>4. Admin valida y confirma.</w:t>
      </w:r>
    </w:p>
    <w:p>
      <w:pPr>
        <w:pStyle w:val="Heading2"/>
      </w:pPr>
      <w:r>
        <w:t>10. Roles del Sistema</w:t>
      </w:r>
    </w:p>
    <w:p>
      <w:r>
        <w:t>Usuario: adopta y solicita riegos.</w:t>
      </w:r>
    </w:p>
    <w:p>
      <w:r>
        <w:t>Técnico: atiende solicitudes, sube reportes.</w:t>
      </w:r>
    </w:p>
    <w:p>
      <w:r>
        <w:t>Admin: gestiona árboles, usuarios, dashboard completo.</w:t>
      </w:r>
    </w:p>
    <w:p>
      <w:pPr>
        <w:pStyle w:val="Heading2"/>
      </w:pPr>
      <w:r>
        <w:t>11. Instalación del Backend</w:t>
      </w:r>
    </w:p>
    <w:p>
      <w:r>
        <w:t>npm install</w:t>
      </w:r>
    </w:p>
    <w:p>
      <w:r>
        <w:t>npm run dev</w:t>
      </w:r>
    </w:p>
    <w:p>
      <w:r>
        <w:t>Crear archivo .env con:</w:t>
      </w:r>
    </w:p>
    <w:p>
      <w:r>
        <w:t>MONGO_URI=</w:t>
      </w:r>
    </w:p>
    <w:p>
      <w:r>
        <w:t>JWT_SECRET=</w:t>
      </w:r>
    </w:p>
    <w:p>
      <w:r>
        <w:t>PORT=</w:t>
      </w:r>
    </w:p>
    <w:p>
      <w:pPr>
        <w:pStyle w:val="Heading2"/>
      </w:pPr>
      <w:r>
        <w:t>12. Instalación del Frontend</w:t>
      </w:r>
    </w:p>
    <w:p>
      <w:r>
        <w:t>npm install</w:t>
      </w:r>
    </w:p>
    <w:p>
      <w:r>
        <w:t>npm run dev</w:t>
      </w:r>
    </w:p>
    <w:p>
      <w:r>
        <w:t>Configurar variables de entorno en .env.local</w:t>
      </w:r>
    </w:p>
    <w:p>
      <w:pPr>
        <w:pStyle w:val="Heading2"/>
      </w:pPr>
      <w:r>
        <w:t>13. Seguridad</w:t>
      </w:r>
    </w:p>
    <w:p>
      <w:r>
        <w:t>- Tokens JWT.</w:t>
      </w:r>
    </w:p>
    <w:p>
      <w:r>
        <w:t>- Roles y permisos.</w:t>
      </w:r>
    </w:p>
    <w:p>
      <w:r>
        <w:t>- Validación de input.</w:t>
      </w:r>
    </w:p>
    <w:p>
      <w:r>
        <w:t>- Configuración CORS.</w:t>
      </w:r>
    </w:p>
    <w:p>
      <w:pPr>
        <w:pStyle w:val="Heading2"/>
      </w:pPr>
      <w:r>
        <w:t>14. Esquema General de Comunicación</w:t>
      </w:r>
    </w:p>
    <w:p>
      <w:r>
        <w:t>Frontend -&gt; Backend -&gt; MongoDB</w:t>
      </w:r>
    </w:p>
    <w:p>
      <w:r>
        <w:t>Backend -&gt; Servicios externos (imágenes, mapas)</w:t>
      </w:r>
    </w:p>
    <w:p>
      <w:pPr>
        <w:pStyle w:val="Heading2"/>
      </w:pPr>
      <w:r>
        <w:t>15. Requerimientos del Sistema</w:t>
      </w:r>
    </w:p>
    <w:p>
      <w:r>
        <w:t>Node 18+</w:t>
      </w:r>
    </w:p>
    <w:p>
      <w:r>
        <w:t>MongoDB 6+</w:t>
      </w:r>
    </w:p>
    <w:p>
      <w:r>
        <w:t>Navegador moderno</w:t>
      </w:r>
    </w:p>
    <w:p>
      <w:r>
        <w:t>Servidor Linux o Windows</w:t>
      </w:r>
    </w:p>
    <w:p>
      <w:pPr>
        <w:pStyle w:val="Heading2"/>
      </w:pPr>
      <w:r>
        <w:t>16. Errores Comunes y Soluciones</w:t>
      </w:r>
    </w:p>
    <w:p>
      <w:r>
        <w:t>- Error de JWT: revisar expiración y secret.</w:t>
      </w:r>
    </w:p>
    <w:p>
      <w:r>
        <w:t>- CORS bloqueado: agregar origen correcto.</w:t>
      </w:r>
    </w:p>
    <w:p>
      <w:r>
        <w:t>- MongoDB no conecta: revisar firewall o URI.</w:t>
      </w:r>
    </w:p>
    <w:p>
      <w:pPr>
        <w:pStyle w:val="Heading2"/>
      </w:pPr>
      <w:r>
        <w:t>17. Mantenimiento</w:t>
      </w:r>
    </w:p>
    <w:p>
      <w:r>
        <w:t>- Limpiar logs.</w:t>
      </w:r>
    </w:p>
    <w:p>
      <w:r>
        <w:t>- Revisar índices de Mongo.</w:t>
      </w:r>
    </w:p>
    <w:p>
      <w:r>
        <w:t>- Regenerar tokens de seguridad cada 6 meses.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