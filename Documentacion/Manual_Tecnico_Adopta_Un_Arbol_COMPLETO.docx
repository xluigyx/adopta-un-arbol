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0979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📘</w:t>
      </w:r>
      <w:r w:rsidRPr="00844BC1">
        <w:rPr>
          <w:b/>
          <w:bCs/>
          <w:lang w:val="es-US"/>
        </w:rPr>
        <w:t xml:space="preserve"> MANUAL TÉCNICO — Sistema “Adopta un Árbol”</w:t>
      </w:r>
    </w:p>
    <w:p w14:paraId="2C956F54" w14:textId="77777777" w:rsidR="00844BC1" w:rsidRPr="00844BC1" w:rsidRDefault="00844BC1" w:rsidP="00844BC1">
      <w:pPr>
        <w:rPr>
          <w:lang w:val="es-US"/>
        </w:rPr>
      </w:pPr>
      <w:r w:rsidRPr="00844BC1">
        <w:rPr>
          <w:b/>
          <w:bCs/>
          <w:lang w:val="es-US"/>
        </w:rPr>
        <w:t>Versión: 2025</w:t>
      </w:r>
    </w:p>
    <w:p w14:paraId="7BDCB377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43BECE90">
          <v:rect id="_x0000_i1163" style="width:0;height:1.5pt" o:hralign="center" o:hrstd="t" o:hr="t" fillcolor="#a0a0a0" stroked="f"/>
        </w:pict>
      </w:r>
    </w:p>
    <w:p w14:paraId="5CDDE725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👥</w:t>
      </w:r>
      <w:r w:rsidRPr="00844BC1">
        <w:rPr>
          <w:b/>
          <w:bCs/>
          <w:lang w:val="es-US"/>
        </w:rPr>
        <w:t xml:space="preserve"> Integrantes – Roles</w:t>
      </w:r>
    </w:p>
    <w:p w14:paraId="47F96DA7" w14:textId="03BDFBE3" w:rsidR="00844BC1" w:rsidRPr="00844BC1" w:rsidRDefault="00844BC1" w:rsidP="00844BC1">
      <w:pPr>
        <w:numPr>
          <w:ilvl w:val="0"/>
          <w:numId w:val="10"/>
        </w:numPr>
        <w:rPr>
          <w:lang w:val="es-US"/>
        </w:rPr>
      </w:pPr>
      <w:r w:rsidRPr="00844BC1">
        <w:rPr>
          <w:b/>
          <w:bCs/>
          <w:lang w:val="es-US"/>
        </w:rPr>
        <w:t>Jorge</w:t>
      </w:r>
      <w:r>
        <w:rPr>
          <w:b/>
          <w:bCs/>
          <w:lang w:val="es-US"/>
        </w:rPr>
        <w:t xml:space="preserve"> Dilan Aguilar Triveño</w:t>
      </w:r>
      <w:r w:rsidRPr="00844BC1">
        <w:rPr>
          <w:lang w:val="es-US"/>
        </w:rPr>
        <w:t xml:space="preserve"> – Desarrollador </w:t>
      </w:r>
      <w:proofErr w:type="spellStart"/>
      <w:r w:rsidRPr="00844BC1">
        <w:rPr>
          <w:lang w:val="es-US"/>
        </w:rPr>
        <w:t>Backend</w:t>
      </w:r>
      <w:proofErr w:type="spellEnd"/>
      <w:r w:rsidRPr="00844BC1">
        <w:rPr>
          <w:lang w:val="es-US"/>
        </w:rPr>
        <w:t xml:space="preserve"> / Arquitectura / Base de Datos</w:t>
      </w:r>
    </w:p>
    <w:p w14:paraId="46F07922" w14:textId="0180C24E" w:rsidR="00844BC1" w:rsidRPr="00844BC1" w:rsidRDefault="00844BC1" w:rsidP="00844BC1">
      <w:pPr>
        <w:numPr>
          <w:ilvl w:val="0"/>
          <w:numId w:val="10"/>
        </w:numPr>
        <w:rPr>
          <w:lang w:val="es-US"/>
        </w:rPr>
      </w:pPr>
      <w:r w:rsidRPr="00844BC1">
        <w:rPr>
          <w:b/>
          <w:bCs/>
          <w:lang w:val="es-US"/>
        </w:rPr>
        <w:t>Luis</w:t>
      </w:r>
      <w:r>
        <w:rPr>
          <w:b/>
          <w:bCs/>
          <w:lang w:val="es-US"/>
        </w:rPr>
        <w:t xml:space="preserve"> Fernando Ramírez Viscarra</w:t>
      </w:r>
      <w:r w:rsidRPr="00844BC1">
        <w:rPr>
          <w:lang w:val="es-US"/>
        </w:rPr>
        <w:t xml:space="preserve"> – Desarrollador </w:t>
      </w:r>
      <w:proofErr w:type="spellStart"/>
      <w:r w:rsidRPr="00844BC1">
        <w:rPr>
          <w:lang w:val="es-US"/>
        </w:rPr>
        <w:t>Frontend</w:t>
      </w:r>
      <w:proofErr w:type="spellEnd"/>
      <w:r w:rsidRPr="00844BC1">
        <w:rPr>
          <w:lang w:val="es-US"/>
        </w:rPr>
        <w:t xml:space="preserve"> / UI – UX / QA </w:t>
      </w:r>
      <w:proofErr w:type="spellStart"/>
      <w:r w:rsidRPr="00844BC1">
        <w:rPr>
          <w:lang w:val="es-US"/>
        </w:rPr>
        <w:t>Tester</w:t>
      </w:r>
      <w:proofErr w:type="spellEnd"/>
    </w:p>
    <w:p w14:paraId="1263E28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0A0737F1">
          <v:rect id="_x0000_i1164" style="width:0;height:1.5pt" o:hralign="center" o:hrstd="t" o:hr="t" fillcolor="#a0a0a0" stroked="f"/>
        </w:pict>
      </w:r>
    </w:p>
    <w:p w14:paraId="1CF6DC7E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🟩</w:t>
      </w:r>
      <w:r w:rsidRPr="00844BC1">
        <w:rPr>
          <w:b/>
          <w:bCs/>
          <w:lang w:val="es-US"/>
        </w:rPr>
        <w:t xml:space="preserve"> 1. Introducción</w:t>
      </w:r>
    </w:p>
    <w:p w14:paraId="45759A20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Descripción / Objetivo del proyecto</w:t>
      </w:r>
    </w:p>
    <w:p w14:paraId="4BA69AF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El sistema </w:t>
      </w:r>
      <w:r w:rsidRPr="00844BC1">
        <w:rPr>
          <w:b/>
          <w:bCs/>
          <w:lang w:val="es-US"/>
        </w:rPr>
        <w:t>Adopta un Árbol</w:t>
      </w:r>
      <w:r w:rsidRPr="00844BC1">
        <w:rPr>
          <w:lang w:val="es-US"/>
        </w:rPr>
        <w:t xml:space="preserve"> es una plataforma web diseñada para facilitar la adopción, seguimiento y mantenimiento (riego) de árboles urbanos.</w:t>
      </w:r>
      <w:r w:rsidRPr="00844BC1">
        <w:rPr>
          <w:lang w:val="es-US"/>
        </w:rPr>
        <w:br/>
        <w:t>Incluye módulos para usuarios, técnicos y administradores con flujos de:</w:t>
      </w:r>
    </w:p>
    <w:p w14:paraId="51949BD3" w14:textId="77777777" w:rsidR="00844BC1" w:rsidRPr="00844BC1" w:rsidRDefault="00844BC1" w:rsidP="00844BC1">
      <w:pPr>
        <w:numPr>
          <w:ilvl w:val="0"/>
          <w:numId w:val="11"/>
        </w:numPr>
        <w:rPr>
          <w:lang w:val="es-US"/>
        </w:rPr>
      </w:pPr>
      <w:r w:rsidRPr="00844BC1">
        <w:rPr>
          <w:lang w:val="es-US"/>
        </w:rPr>
        <w:t>Adopción de árboles</w:t>
      </w:r>
    </w:p>
    <w:p w14:paraId="4D2AC52B" w14:textId="77777777" w:rsidR="00844BC1" w:rsidRPr="00844BC1" w:rsidRDefault="00844BC1" w:rsidP="00844BC1">
      <w:pPr>
        <w:numPr>
          <w:ilvl w:val="0"/>
          <w:numId w:val="11"/>
        </w:numPr>
        <w:rPr>
          <w:lang w:val="es-US"/>
        </w:rPr>
      </w:pPr>
      <w:r w:rsidRPr="00844BC1">
        <w:rPr>
          <w:lang w:val="es-US"/>
        </w:rPr>
        <w:t>Solicitud y pago de riego</w:t>
      </w:r>
    </w:p>
    <w:p w14:paraId="7CDAE273" w14:textId="77777777" w:rsidR="00844BC1" w:rsidRPr="00844BC1" w:rsidRDefault="00844BC1" w:rsidP="00844BC1">
      <w:pPr>
        <w:numPr>
          <w:ilvl w:val="0"/>
          <w:numId w:val="11"/>
        </w:numPr>
        <w:rPr>
          <w:lang w:val="es-US"/>
        </w:rPr>
      </w:pPr>
      <w:r w:rsidRPr="00844BC1">
        <w:rPr>
          <w:lang w:val="es-US"/>
        </w:rPr>
        <w:t>Gestión de créditos</w:t>
      </w:r>
    </w:p>
    <w:p w14:paraId="742E6231" w14:textId="77777777" w:rsidR="00844BC1" w:rsidRPr="00844BC1" w:rsidRDefault="00844BC1" w:rsidP="00844BC1">
      <w:pPr>
        <w:numPr>
          <w:ilvl w:val="0"/>
          <w:numId w:val="11"/>
        </w:numPr>
        <w:rPr>
          <w:lang w:val="es-US"/>
        </w:rPr>
      </w:pPr>
      <w:r w:rsidRPr="00844BC1">
        <w:rPr>
          <w:lang w:val="es-US"/>
        </w:rPr>
        <w:t>Reportes técnicos con evidencias fotográficas</w:t>
      </w:r>
    </w:p>
    <w:p w14:paraId="3279DAED" w14:textId="77777777" w:rsidR="00844BC1" w:rsidRPr="00844BC1" w:rsidRDefault="00844BC1" w:rsidP="00844BC1">
      <w:pPr>
        <w:numPr>
          <w:ilvl w:val="0"/>
          <w:numId w:val="11"/>
        </w:numPr>
        <w:rPr>
          <w:lang w:val="es-US"/>
        </w:rPr>
      </w:pPr>
      <w:r w:rsidRPr="00844BC1">
        <w:rPr>
          <w:lang w:val="es-US"/>
        </w:rPr>
        <w:t>Mapas interactivos (</w:t>
      </w:r>
      <w:proofErr w:type="spellStart"/>
      <w:r w:rsidRPr="00844BC1">
        <w:rPr>
          <w:lang w:val="es-US"/>
        </w:rPr>
        <w:t>Leaflet</w:t>
      </w:r>
      <w:proofErr w:type="spellEnd"/>
      <w:r w:rsidRPr="00844BC1">
        <w:rPr>
          <w:lang w:val="es-US"/>
        </w:rPr>
        <w:t>)</w:t>
      </w:r>
    </w:p>
    <w:p w14:paraId="07D089F2" w14:textId="77777777" w:rsidR="00844BC1" w:rsidRPr="00844BC1" w:rsidRDefault="00844BC1" w:rsidP="00844BC1">
      <w:pPr>
        <w:numPr>
          <w:ilvl w:val="0"/>
          <w:numId w:val="11"/>
        </w:numPr>
        <w:rPr>
          <w:lang w:val="es-US"/>
        </w:rPr>
      </w:pPr>
      <w:r w:rsidRPr="00844BC1">
        <w:rPr>
          <w:lang w:val="es-US"/>
        </w:rPr>
        <w:t>Paneles administrativos y técnicos</w:t>
      </w:r>
    </w:p>
    <w:p w14:paraId="6648C63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El propósito es mejorar la gestión ambiental mediante un sistema accesible y automatizado.</w:t>
      </w:r>
    </w:p>
    <w:p w14:paraId="10E8A910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51F9D2EB">
          <v:rect id="_x0000_i1165" style="width:0;height:1.5pt" o:hralign="center" o:hrstd="t" o:hr="t" fillcolor="#a0a0a0" stroked="f"/>
        </w:pict>
      </w:r>
    </w:p>
    <w:p w14:paraId="48AA7B11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🎥</w:t>
      </w:r>
      <w:r w:rsidRPr="00844BC1">
        <w:rPr>
          <w:b/>
          <w:bCs/>
          <w:lang w:val="es-US"/>
        </w:rPr>
        <w:t xml:space="preserve"> Video ilustrativo (2 a 5 minutos)</w:t>
      </w:r>
    </w:p>
    <w:p w14:paraId="4F40141D" w14:textId="77777777" w:rsidR="00844BC1" w:rsidRPr="00844BC1" w:rsidRDefault="00844BC1" w:rsidP="00844BC1">
      <w:pPr>
        <w:rPr>
          <w:lang w:val="es-US"/>
        </w:rPr>
      </w:pPr>
      <w:r w:rsidRPr="00844BC1">
        <w:rPr>
          <w:b/>
          <w:bCs/>
          <w:lang w:val="es-US"/>
        </w:rPr>
        <w:t>[ENLACE A INSERTAR AQUÍ]</w:t>
      </w:r>
    </w:p>
    <w:p w14:paraId="68508DAD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781D6E50">
          <v:rect id="_x0000_i1166" style="width:0;height:1.5pt" o:hralign="center" o:hrstd="t" o:hr="t" fillcolor="#a0a0a0" stroked="f"/>
        </w:pict>
      </w:r>
    </w:p>
    <w:p w14:paraId="75580A53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🟦</w:t>
      </w:r>
      <w:r w:rsidRPr="00844BC1">
        <w:rPr>
          <w:b/>
          <w:bCs/>
          <w:lang w:val="es-US"/>
        </w:rPr>
        <w:t xml:space="preserve"> 2. Listado de Requisitos Funcionales del Sistema</w:t>
      </w:r>
    </w:p>
    <w:p w14:paraId="4D91023F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RF01 – Registrar usuario</w:t>
      </w:r>
    </w:p>
    <w:p w14:paraId="4F0FFA89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RF02 – Iniciar sesión con autenticación JWT</w:t>
      </w:r>
    </w:p>
    <w:p w14:paraId="330B36D5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lastRenderedPageBreak/>
        <w:t>RF03 – Visualizar árboles disponibles en mapa</w:t>
      </w:r>
    </w:p>
    <w:p w14:paraId="504353C8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RF04 – Adoptar un árbol utilizando créditos</w:t>
      </w:r>
    </w:p>
    <w:p w14:paraId="41F207A8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RF05 – Generar solicitud de riego</w:t>
      </w:r>
    </w:p>
    <w:p w14:paraId="7D1C965D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RF06 – Registrar pago de riego</w:t>
      </w:r>
    </w:p>
    <w:p w14:paraId="4CC161EC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RF07 – Técnico puede visualizar tareas asignadas</w:t>
      </w:r>
    </w:p>
    <w:p w14:paraId="31D6898E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RF08 – Técnico puede reportar riegos realizados</w:t>
      </w:r>
    </w:p>
    <w:p w14:paraId="0E67D8DE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RF09 – Administrador gestiona costos, usuarios y riegos</w:t>
      </w:r>
    </w:p>
    <w:p w14:paraId="40F76CAE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RF10 – Administrador visualiza reportes técnicos</w:t>
      </w:r>
    </w:p>
    <w:p w14:paraId="6F11133E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RF11 – Usuario puede ver historial de riegos</w:t>
      </w:r>
    </w:p>
    <w:p w14:paraId="7D1C2F06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RF12 – Sistema descuenta créditos automáticamente</w:t>
      </w:r>
    </w:p>
    <w:p w14:paraId="3D4502F9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RF13 – Sistema envía notificaciones de riegos completados</w:t>
      </w:r>
    </w:p>
    <w:p w14:paraId="1B8FE5CC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>RF14 – Carga de fotografías como evidencia</w:t>
      </w:r>
    </w:p>
    <w:p w14:paraId="7A6F86B1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 xml:space="preserve">RF15 – Sincronización de créditos entre </w:t>
      </w:r>
      <w:proofErr w:type="spellStart"/>
      <w:r w:rsidRPr="00844BC1">
        <w:rPr>
          <w:lang w:val="es-US"/>
        </w:rPr>
        <w:t>frontend</w:t>
      </w:r>
      <w:proofErr w:type="spellEnd"/>
      <w:r w:rsidRPr="00844BC1">
        <w:rPr>
          <w:lang w:val="es-US"/>
        </w:rPr>
        <w:t xml:space="preserve"> y </w:t>
      </w:r>
      <w:proofErr w:type="spellStart"/>
      <w:r w:rsidRPr="00844BC1">
        <w:rPr>
          <w:lang w:val="es-US"/>
        </w:rPr>
        <w:t>backend</w:t>
      </w:r>
      <w:proofErr w:type="spellEnd"/>
    </w:p>
    <w:p w14:paraId="238F2E5C" w14:textId="77777777" w:rsidR="00844BC1" w:rsidRPr="00844BC1" w:rsidRDefault="00844BC1" w:rsidP="00844BC1">
      <w:pPr>
        <w:numPr>
          <w:ilvl w:val="0"/>
          <w:numId w:val="12"/>
        </w:numPr>
        <w:rPr>
          <w:lang w:val="es-US"/>
        </w:rPr>
      </w:pPr>
      <w:r w:rsidRPr="00844BC1">
        <w:rPr>
          <w:lang w:val="es-US"/>
        </w:rPr>
        <w:t xml:space="preserve">RF16 – API REST estructurada para </w:t>
      </w:r>
      <w:proofErr w:type="spellStart"/>
      <w:r w:rsidRPr="00844BC1">
        <w:rPr>
          <w:lang w:val="es-US"/>
        </w:rPr>
        <w:t>Backend</w:t>
      </w:r>
      <w:proofErr w:type="spellEnd"/>
    </w:p>
    <w:p w14:paraId="46F25537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1C1DF750">
          <v:rect id="_x0000_i1167" style="width:0;height:1.5pt" o:hralign="center" o:hrstd="t" o:hr="t" fillcolor="#a0a0a0" stroked="f"/>
        </w:pict>
      </w:r>
    </w:p>
    <w:p w14:paraId="59BBF7FE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🟧</w:t>
      </w:r>
      <w:r w:rsidRPr="00844BC1">
        <w:rPr>
          <w:b/>
          <w:bCs/>
          <w:lang w:val="es-US"/>
        </w:rPr>
        <w:t xml:space="preserve"> 3. Arquitectura de Software</w:t>
      </w:r>
    </w:p>
    <w:p w14:paraId="1B25C36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El sistema sigue una arquitectura </w:t>
      </w:r>
      <w:r w:rsidRPr="00844BC1">
        <w:rPr>
          <w:b/>
          <w:bCs/>
          <w:lang w:val="es-US"/>
        </w:rPr>
        <w:t>Cliente – Servidor</w:t>
      </w:r>
      <w:r w:rsidRPr="00844BC1">
        <w:rPr>
          <w:lang w:val="es-US"/>
        </w:rPr>
        <w:t>, basada en:</w:t>
      </w:r>
    </w:p>
    <w:p w14:paraId="12C566F6" w14:textId="77777777" w:rsidR="00844BC1" w:rsidRPr="00844BC1" w:rsidRDefault="00844BC1" w:rsidP="00844BC1">
      <w:pPr>
        <w:rPr>
          <w:b/>
          <w:bCs/>
          <w:lang w:val="es-US"/>
        </w:rPr>
      </w:pPr>
      <w:proofErr w:type="spellStart"/>
      <w:r w:rsidRPr="00844BC1">
        <w:rPr>
          <w:b/>
          <w:bCs/>
          <w:lang w:val="es-US"/>
        </w:rPr>
        <w:t>Frontend</w:t>
      </w:r>
      <w:proofErr w:type="spellEnd"/>
    </w:p>
    <w:p w14:paraId="3A0BB579" w14:textId="77777777" w:rsidR="00844BC1" w:rsidRPr="00844BC1" w:rsidRDefault="00844BC1" w:rsidP="00844BC1">
      <w:pPr>
        <w:numPr>
          <w:ilvl w:val="0"/>
          <w:numId w:val="13"/>
        </w:numPr>
        <w:rPr>
          <w:lang w:val="es-US"/>
        </w:rPr>
      </w:pPr>
      <w:r w:rsidRPr="00844BC1">
        <w:rPr>
          <w:lang w:val="es-US"/>
        </w:rPr>
        <w:t>React.js + Vite</w:t>
      </w:r>
    </w:p>
    <w:p w14:paraId="6E3DAF15" w14:textId="77777777" w:rsidR="00844BC1" w:rsidRPr="00844BC1" w:rsidRDefault="00844BC1" w:rsidP="00844BC1">
      <w:pPr>
        <w:numPr>
          <w:ilvl w:val="0"/>
          <w:numId w:val="13"/>
        </w:numPr>
        <w:rPr>
          <w:lang w:val="es-US"/>
        </w:rPr>
      </w:pPr>
      <w:r w:rsidRPr="00844BC1">
        <w:rPr>
          <w:lang w:val="es-US"/>
        </w:rPr>
        <w:t>Leaflet.js para mapas</w:t>
      </w:r>
    </w:p>
    <w:p w14:paraId="4F72A772" w14:textId="77777777" w:rsidR="00844BC1" w:rsidRPr="00844BC1" w:rsidRDefault="00844BC1" w:rsidP="00844BC1">
      <w:pPr>
        <w:numPr>
          <w:ilvl w:val="0"/>
          <w:numId w:val="13"/>
        </w:numPr>
        <w:rPr>
          <w:lang w:val="es-US"/>
        </w:rPr>
      </w:pPr>
      <w:proofErr w:type="spellStart"/>
      <w:r w:rsidRPr="00844BC1">
        <w:rPr>
          <w:lang w:val="es-US"/>
        </w:rPr>
        <w:t>Context</w:t>
      </w:r>
      <w:proofErr w:type="spellEnd"/>
      <w:r w:rsidRPr="00844BC1">
        <w:rPr>
          <w:lang w:val="es-US"/>
        </w:rPr>
        <w:t xml:space="preserve"> API para estado global</w:t>
      </w:r>
    </w:p>
    <w:p w14:paraId="7C8EB320" w14:textId="77777777" w:rsidR="00844BC1" w:rsidRPr="00844BC1" w:rsidRDefault="00844BC1" w:rsidP="00844BC1">
      <w:pPr>
        <w:numPr>
          <w:ilvl w:val="0"/>
          <w:numId w:val="13"/>
        </w:numPr>
        <w:rPr>
          <w:lang w:val="es-US"/>
        </w:rPr>
      </w:pPr>
      <w:r w:rsidRPr="00844BC1">
        <w:rPr>
          <w:lang w:val="es-US"/>
        </w:rPr>
        <w:t>Componentes desacoplados / diseño modular</w:t>
      </w:r>
    </w:p>
    <w:p w14:paraId="097AD65A" w14:textId="77777777" w:rsidR="00844BC1" w:rsidRPr="00844BC1" w:rsidRDefault="00844BC1" w:rsidP="00844BC1">
      <w:pPr>
        <w:numPr>
          <w:ilvl w:val="0"/>
          <w:numId w:val="13"/>
        </w:numPr>
        <w:rPr>
          <w:lang w:val="es-US"/>
        </w:rPr>
      </w:pPr>
      <w:r w:rsidRPr="00844BC1">
        <w:rPr>
          <w:lang w:val="es-US"/>
        </w:rPr>
        <w:t xml:space="preserve">Comunicación con API REST mediante </w:t>
      </w:r>
      <w:proofErr w:type="spellStart"/>
      <w:r w:rsidRPr="00844BC1">
        <w:rPr>
          <w:lang w:val="es-US"/>
        </w:rPr>
        <w:t>Fetch</w:t>
      </w:r>
      <w:proofErr w:type="spellEnd"/>
    </w:p>
    <w:p w14:paraId="487DFAC2" w14:textId="77777777" w:rsidR="00844BC1" w:rsidRPr="00844BC1" w:rsidRDefault="00844BC1" w:rsidP="00844BC1">
      <w:pPr>
        <w:rPr>
          <w:b/>
          <w:bCs/>
          <w:lang w:val="es-US"/>
        </w:rPr>
      </w:pPr>
      <w:proofErr w:type="spellStart"/>
      <w:r w:rsidRPr="00844BC1">
        <w:rPr>
          <w:b/>
          <w:bCs/>
          <w:lang w:val="es-US"/>
        </w:rPr>
        <w:t>Backend</w:t>
      </w:r>
      <w:proofErr w:type="spellEnd"/>
      <w:r w:rsidRPr="00844BC1">
        <w:rPr>
          <w:b/>
          <w:bCs/>
          <w:lang w:val="es-US"/>
        </w:rPr>
        <w:t xml:space="preserve"> (API REST)</w:t>
      </w:r>
    </w:p>
    <w:p w14:paraId="2409C9EE" w14:textId="77777777" w:rsidR="00844BC1" w:rsidRPr="00844BC1" w:rsidRDefault="00844BC1" w:rsidP="00844BC1">
      <w:pPr>
        <w:numPr>
          <w:ilvl w:val="0"/>
          <w:numId w:val="14"/>
        </w:numPr>
        <w:rPr>
          <w:lang w:val="es-US"/>
        </w:rPr>
      </w:pPr>
      <w:r w:rsidRPr="00844BC1">
        <w:rPr>
          <w:lang w:val="es-US"/>
        </w:rPr>
        <w:t>Node.js + Express</w:t>
      </w:r>
    </w:p>
    <w:p w14:paraId="2694870E" w14:textId="77777777" w:rsidR="00844BC1" w:rsidRPr="00844BC1" w:rsidRDefault="00844BC1" w:rsidP="00844BC1">
      <w:pPr>
        <w:numPr>
          <w:ilvl w:val="0"/>
          <w:numId w:val="14"/>
        </w:numPr>
        <w:rPr>
          <w:lang w:val="es-US"/>
        </w:rPr>
      </w:pPr>
      <w:r w:rsidRPr="00844BC1">
        <w:rPr>
          <w:lang w:val="es-US"/>
        </w:rPr>
        <w:t>Controladores separados por entidad</w:t>
      </w:r>
    </w:p>
    <w:p w14:paraId="2B0DE487" w14:textId="77777777" w:rsidR="00844BC1" w:rsidRPr="00844BC1" w:rsidRDefault="00844BC1" w:rsidP="00844BC1">
      <w:pPr>
        <w:numPr>
          <w:ilvl w:val="0"/>
          <w:numId w:val="14"/>
        </w:numPr>
        <w:rPr>
          <w:lang w:val="es-US"/>
        </w:rPr>
      </w:pPr>
      <w:proofErr w:type="spellStart"/>
      <w:r w:rsidRPr="00844BC1">
        <w:rPr>
          <w:lang w:val="es-US"/>
        </w:rPr>
        <w:lastRenderedPageBreak/>
        <w:t>Multer</w:t>
      </w:r>
      <w:proofErr w:type="spellEnd"/>
      <w:r w:rsidRPr="00844BC1">
        <w:rPr>
          <w:lang w:val="es-US"/>
        </w:rPr>
        <w:t xml:space="preserve"> para carga de imágenes</w:t>
      </w:r>
    </w:p>
    <w:p w14:paraId="4F04CA9C" w14:textId="77777777" w:rsidR="00844BC1" w:rsidRPr="00844BC1" w:rsidRDefault="00844BC1" w:rsidP="00844BC1">
      <w:pPr>
        <w:numPr>
          <w:ilvl w:val="0"/>
          <w:numId w:val="14"/>
        </w:numPr>
        <w:rPr>
          <w:lang w:val="es-US"/>
        </w:rPr>
      </w:pPr>
      <w:r w:rsidRPr="00844BC1">
        <w:rPr>
          <w:lang w:val="es-US"/>
        </w:rPr>
        <w:t>JWT para autenticación</w:t>
      </w:r>
    </w:p>
    <w:p w14:paraId="05DDAC06" w14:textId="77777777" w:rsidR="00844BC1" w:rsidRPr="00844BC1" w:rsidRDefault="00844BC1" w:rsidP="00844BC1">
      <w:pPr>
        <w:numPr>
          <w:ilvl w:val="0"/>
          <w:numId w:val="14"/>
        </w:numPr>
        <w:rPr>
          <w:lang w:val="es-US"/>
        </w:rPr>
      </w:pPr>
      <w:r w:rsidRPr="00844BC1">
        <w:rPr>
          <w:lang w:val="es-US"/>
        </w:rPr>
        <w:t>Middlewares para protección de rutas</w:t>
      </w:r>
    </w:p>
    <w:p w14:paraId="241D247E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Base de Datos</w:t>
      </w:r>
    </w:p>
    <w:p w14:paraId="0D0DC61A" w14:textId="77777777" w:rsidR="00844BC1" w:rsidRPr="00844BC1" w:rsidRDefault="00844BC1" w:rsidP="00844BC1">
      <w:pPr>
        <w:numPr>
          <w:ilvl w:val="0"/>
          <w:numId w:val="15"/>
        </w:numPr>
        <w:rPr>
          <w:lang w:val="es-US"/>
        </w:rPr>
      </w:pPr>
      <w:r w:rsidRPr="00844BC1">
        <w:rPr>
          <w:lang w:val="es-US"/>
        </w:rPr>
        <w:t>MongoDB Atlas</w:t>
      </w:r>
    </w:p>
    <w:p w14:paraId="64757C21" w14:textId="77777777" w:rsidR="00844BC1" w:rsidRPr="00844BC1" w:rsidRDefault="00844BC1" w:rsidP="00844BC1">
      <w:pPr>
        <w:numPr>
          <w:ilvl w:val="0"/>
          <w:numId w:val="15"/>
        </w:numPr>
        <w:rPr>
          <w:lang w:val="es-US"/>
        </w:rPr>
      </w:pPr>
      <w:r w:rsidRPr="00844BC1">
        <w:rPr>
          <w:lang w:val="es-US"/>
        </w:rPr>
        <w:t xml:space="preserve">ODM: </w:t>
      </w:r>
      <w:proofErr w:type="spellStart"/>
      <w:r w:rsidRPr="00844BC1">
        <w:rPr>
          <w:lang w:val="es-US"/>
        </w:rPr>
        <w:t>Mongoose</w:t>
      </w:r>
      <w:proofErr w:type="spellEnd"/>
    </w:p>
    <w:p w14:paraId="0A27F008" w14:textId="77777777" w:rsidR="00844BC1" w:rsidRPr="00844BC1" w:rsidRDefault="00844BC1" w:rsidP="00844BC1">
      <w:pPr>
        <w:numPr>
          <w:ilvl w:val="0"/>
          <w:numId w:val="15"/>
        </w:numPr>
        <w:rPr>
          <w:lang w:val="es-US"/>
        </w:rPr>
      </w:pPr>
      <w:r w:rsidRPr="00844BC1">
        <w:rPr>
          <w:lang w:val="es-US"/>
        </w:rPr>
        <w:t xml:space="preserve">Colecciones: usuarios, plantas, riegos, </w:t>
      </w:r>
      <w:proofErr w:type="spellStart"/>
      <w:r w:rsidRPr="00844BC1">
        <w:rPr>
          <w:lang w:val="es-US"/>
        </w:rPr>
        <w:t>settings</w:t>
      </w:r>
      <w:proofErr w:type="spellEnd"/>
      <w:r w:rsidRPr="00844BC1">
        <w:rPr>
          <w:lang w:val="es-US"/>
        </w:rPr>
        <w:t>, pagos</w:t>
      </w:r>
    </w:p>
    <w:p w14:paraId="393027EA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Patrones de diseño utilizados</w:t>
      </w:r>
    </w:p>
    <w:p w14:paraId="07782104" w14:textId="77777777" w:rsidR="00844BC1" w:rsidRPr="00844BC1" w:rsidRDefault="00844BC1" w:rsidP="00844BC1">
      <w:pPr>
        <w:numPr>
          <w:ilvl w:val="0"/>
          <w:numId w:val="16"/>
        </w:numPr>
      </w:pPr>
      <w:r w:rsidRPr="00844BC1">
        <w:rPr>
          <w:b/>
          <w:bCs/>
        </w:rPr>
        <w:t xml:space="preserve">MVC </w:t>
      </w:r>
      <w:proofErr w:type="spellStart"/>
      <w:r w:rsidRPr="00844BC1">
        <w:rPr>
          <w:b/>
          <w:bCs/>
        </w:rPr>
        <w:t>simplificado</w:t>
      </w:r>
      <w:proofErr w:type="spellEnd"/>
      <w:r w:rsidRPr="00844BC1">
        <w:t xml:space="preserve"> (Routes – Controllers – Models)</w:t>
      </w:r>
    </w:p>
    <w:p w14:paraId="2697443C" w14:textId="77777777" w:rsidR="00844BC1" w:rsidRPr="00844BC1" w:rsidRDefault="00844BC1" w:rsidP="00844BC1">
      <w:pPr>
        <w:numPr>
          <w:ilvl w:val="0"/>
          <w:numId w:val="16"/>
        </w:numPr>
        <w:rPr>
          <w:lang w:val="es-US"/>
        </w:rPr>
      </w:pPr>
      <w:r w:rsidRPr="00844BC1">
        <w:rPr>
          <w:b/>
          <w:bCs/>
          <w:lang w:val="es-US"/>
        </w:rPr>
        <w:t>DTO natural</w:t>
      </w:r>
      <w:r w:rsidRPr="00844BC1">
        <w:rPr>
          <w:lang w:val="es-US"/>
        </w:rPr>
        <w:t xml:space="preserve"> en las respuestas de la API</w:t>
      </w:r>
    </w:p>
    <w:p w14:paraId="14218AF7" w14:textId="77777777" w:rsidR="00844BC1" w:rsidRPr="00844BC1" w:rsidRDefault="00844BC1" w:rsidP="00844BC1">
      <w:pPr>
        <w:numPr>
          <w:ilvl w:val="0"/>
          <w:numId w:val="16"/>
        </w:numPr>
        <w:rPr>
          <w:lang w:val="es-US"/>
        </w:rPr>
      </w:pPr>
      <w:proofErr w:type="spellStart"/>
      <w:r w:rsidRPr="00844BC1">
        <w:rPr>
          <w:b/>
          <w:bCs/>
          <w:lang w:val="es-US"/>
        </w:rPr>
        <w:t>Modularización</w:t>
      </w:r>
      <w:proofErr w:type="spellEnd"/>
      <w:r w:rsidRPr="00844BC1">
        <w:rPr>
          <w:b/>
          <w:bCs/>
          <w:lang w:val="es-US"/>
        </w:rPr>
        <w:t xml:space="preserve"> por responsabilidades</w:t>
      </w:r>
    </w:p>
    <w:p w14:paraId="65DCDF0C" w14:textId="77777777" w:rsidR="00844BC1" w:rsidRPr="00844BC1" w:rsidRDefault="00844BC1" w:rsidP="00844BC1">
      <w:pPr>
        <w:numPr>
          <w:ilvl w:val="0"/>
          <w:numId w:val="16"/>
        </w:numPr>
        <w:rPr>
          <w:lang w:val="es-US"/>
        </w:rPr>
      </w:pPr>
      <w:proofErr w:type="spellStart"/>
      <w:r w:rsidRPr="00844BC1">
        <w:rPr>
          <w:b/>
          <w:bCs/>
          <w:lang w:val="es-US"/>
        </w:rPr>
        <w:t>Hooks</w:t>
      </w:r>
      <w:proofErr w:type="spellEnd"/>
      <w:r w:rsidRPr="00844BC1">
        <w:rPr>
          <w:b/>
          <w:bCs/>
          <w:lang w:val="es-US"/>
        </w:rPr>
        <w:t xml:space="preserve"> personalizados</w:t>
      </w:r>
      <w:r w:rsidRPr="00844BC1">
        <w:rPr>
          <w:lang w:val="es-US"/>
        </w:rPr>
        <w:t xml:space="preserve"> en </w:t>
      </w:r>
      <w:proofErr w:type="spellStart"/>
      <w:r w:rsidRPr="00844BC1">
        <w:rPr>
          <w:lang w:val="es-US"/>
        </w:rPr>
        <w:t>frontend</w:t>
      </w:r>
      <w:proofErr w:type="spellEnd"/>
      <w:r w:rsidRPr="00844BC1">
        <w:rPr>
          <w:lang w:val="es-US"/>
        </w:rPr>
        <w:t xml:space="preserve"> (</w:t>
      </w:r>
      <w:proofErr w:type="spellStart"/>
      <w:r w:rsidRPr="00844BC1">
        <w:rPr>
          <w:lang w:val="es-US"/>
        </w:rPr>
        <w:t>useSettings</w:t>
      </w:r>
      <w:proofErr w:type="spellEnd"/>
      <w:r w:rsidRPr="00844BC1">
        <w:rPr>
          <w:lang w:val="es-US"/>
        </w:rPr>
        <w:t>, etc.)</w:t>
      </w:r>
    </w:p>
    <w:p w14:paraId="6565CDD6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44A58277">
          <v:rect id="_x0000_i1168" style="width:0;height:1.5pt" o:hralign="center" o:hrstd="t" o:hr="t" fillcolor="#a0a0a0" stroked="f"/>
        </w:pict>
      </w:r>
    </w:p>
    <w:p w14:paraId="0D967BF6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🟩</w:t>
      </w:r>
      <w:r w:rsidRPr="00844BC1">
        <w:rPr>
          <w:b/>
          <w:bCs/>
          <w:lang w:val="es-US"/>
        </w:rPr>
        <w:t xml:space="preserve"> 4. Base de Datos</w:t>
      </w:r>
    </w:p>
    <w:p w14:paraId="611E5173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Diagrama Completo Actual</w:t>
      </w:r>
    </w:p>
    <w:p w14:paraId="632794BF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[Usuario]</w:t>
      </w:r>
    </w:p>
    <w:p w14:paraId="008259C7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_id</w:t>
      </w:r>
    </w:p>
    <w:p w14:paraId="23BADA79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nombre</w:t>
      </w:r>
    </w:p>
    <w:p w14:paraId="525C09C2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correo</w:t>
      </w:r>
    </w:p>
    <w:p w14:paraId="2FEF267D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rol (</w:t>
      </w:r>
      <w:proofErr w:type="spellStart"/>
      <w:r w:rsidRPr="00844BC1">
        <w:rPr>
          <w:lang w:val="es-US"/>
        </w:rPr>
        <w:t>admin</w:t>
      </w:r>
      <w:proofErr w:type="spellEnd"/>
      <w:r w:rsidRPr="00844BC1">
        <w:rPr>
          <w:lang w:val="es-US"/>
        </w:rPr>
        <w:t>/</w:t>
      </w:r>
      <w:proofErr w:type="spellStart"/>
      <w:r w:rsidRPr="00844BC1">
        <w:rPr>
          <w:lang w:val="es-US"/>
        </w:rPr>
        <w:t>tecnico</w:t>
      </w:r>
      <w:proofErr w:type="spellEnd"/>
      <w:r w:rsidRPr="00844BC1">
        <w:rPr>
          <w:lang w:val="es-US"/>
        </w:rPr>
        <w:t>/</w:t>
      </w:r>
      <w:proofErr w:type="spellStart"/>
      <w:r w:rsidRPr="00844BC1">
        <w:rPr>
          <w:lang w:val="es-US"/>
        </w:rPr>
        <w:t>user</w:t>
      </w:r>
      <w:proofErr w:type="spellEnd"/>
      <w:r w:rsidRPr="00844BC1">
        <w:rPr>
          <w:lang w:val="es-US"/>
        </w:rPr>
        <w:t>)</w:t>
      </w:r>
    </w:p>
    <w:p w14:paraId="04A464D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</w:t>
      </w:r>
      <w:proofErr w:type="spellStart"/>
      <w:r w:rsidRPr="00844BC1">
        <w:rPr>
          <w:lang w:val="es-US"/>
        </w:rPr>
        <w:t>puntostotales</w:t>
      </w:r>
      <w:proofErr w:type="spellEnd"/>
    </w:p>
    <w:p w14:paraId="31BCBD35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contraseña</w:t>
      </w:r>
    </w:p>
    <w:p w14:paraId="30B369D4" w14:textId="77777777" w:rsidR="00844BC1" w:rsidRPr="00844BC1" w:rsidRDefault="00844BC1" w:rsidP="00844BC1">
      <w:pPr>
        <w:rPr>
          <w:lang w:val="es-US"/>
        </w:rPr>
      </w:pPr>
    </w:p>
    <w:p w14:paraId="6DEFC01B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[Planta]</w:t>
      </w:r>
    </w:p>
    <w:p w14:paraId="21A9C0B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_id</w:t>
      </w:r>
    </w:p>
    <w:p w14:paraId="0852544B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nombre</w:t>
      </w:r>
    </w:p>
    <w:p w14:paraId="59787CBD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lastRenderedPageBreak/>
        <w:t xml:space="preserve"> - latitud</w:t>
      </w:r>
    </w:p>
    <w:p w14:paraId="7E56410A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longitud</w:t>
      </w:r>
    </w:p>
    <w:p w14:paraId="4E0A096E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adoptante (</w:t>
      </w:r>
      <w:proofErr w:type="spellStart"/>
      <w:r w:rsidRPr="00844BC1">
        <w:rPr>
          <w:lang w:val="es-US"/>
        </w:rPr>
        <w:t>ref</w:t>
      </w:r>
      <w:proofErr w:type="spellEnd"/>
      <w:r w:rsidRPr="00844BC1">
        <w:rPr>
          <w:lang w:val="es-US"/>
        </w:rPr>
        <w:t xml:space="preserve"> Usuario)</w:t>
      </w:r>
    </w:p>
    <w:p w14:paraId="721890E8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imagen</w:t>
      </w:r>
    </w:p>
    <w:p w14:paraId="337C0D37" w14:textId="77777777" w:rsidR="00844BC1" w:rsidRPr="00844BC1" w:rsidRDefault="00844BC1" w:rsidP="00844BC1">
      <w:pPr>
        <w:rPr>
          <w:lang w:val="es-US"/>
        </w:rPr>
      </w:pPr>
    </w:p>
    <w:p w14:paraId="3913D76A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[Riego]</w:t>
      </w:r>
    </w:p>
    <w:p w14:paraId="493BCE94" w14:textId="77777777" w:rsidR="00844BC1" w:rsidRPr="00844BC1" w:rsidRDefault="00844BC1" w:rsidP="00844BC1">
      <w:r w:rsidRPr="00844BC1">
        <w:rPr>
          <w:lang w:val="es-US"/>
        </w:rPr>
        <w:t xml:space="preserve"> </w:t>
      </w:r>
      <w:r w:rsidRPr="00844BC1">
        <w:t>- _id</w:t>
      </w:r>
    </w:p>
    <w:p w14:paraId="1670F223" w14:textId="77777777" w:rsidR="00844BC1" w:rsidRPr="00844BC1" w:rsidRDefault="00844BC1" w:rsidP="00844BC1">
      <w:r w:rsidRPr="00844BC1">
        <w:t xml:space="preserve"> - </w:t>
      </w:r>
      <w:proofErr w:type="spellStart"/>
      <w:r w:rsidRPr="00844BC1">
        <w:t>treeId</w:t>
      </w:r>
      <w:proofErr w:type="spellEnd"/>
      <w:r w:rsidRPr="00844BC1">
        <w:t xml:space="preserve"> (ref Planta)</w:t>
      </w:r>
    </w:p>
    <w:p w14:paraId="0605F18D" w14:textId="77777777" w:rsidR="00844BC1" w:rsidRPr="00844BC1" w:rsidRDefault="00844BC1" w:rsidP="00844BC1">
      <w:r w:rsidRPr="00844BC1">
        <w:t xml:space="preserve"> - </w:t>
      </w:r>
      <w:proofErr w:type="spellStart"/>
      <w:r w:rsidRPr="00844BC1">
        <w:t>requesterId</w:t>
      </w:r>
      <w:proofErr w:type="spellEnd"/>
      <w:r w:rsidRPr="00844BC1">
        <w:t xml:space="preserve"> (ref </w:t>
      </w:r>
      <w:proofErr w:type="spellStart"/>
      <w:r w:rsidRPr="00844BC1">
        <w:t>Usuario</w:t>
      </w:r>
      <w:proofErr w:type="spellEnd"/>
      <w:r w:rsidRPr="00844BC1">
        <w:t>)</w:t>
      </w:r>
    </w:p>
    <w:p w14:paraId="2D10509E" w14:textId="77777777" w:rsidR="00844BC1" w:rsidRPr="00844BC1" w:rsidRDefault="00844BC1" w:rsidP="00844BC1">
      <w:r w:rsidRPr="00844BC1">
        <w:t xml:space="preserve"> - </w:t>
      </w:r>
      <w:proofErr w:type="spellStart"/>
      <w:r w:rsidRPr="00844BC1">
        <w:t>technicianId</w:t>
      </w:r>
      <w:proofErr w:type="spellEnd"/>
      <w:r w:rsidRPr="00844BC1">
        <w:t xml:space="preserve"> (ref </w:t>
      </w:r>
      <w:proofErr w:type="spellStart"/>
      <w:r w:rsidRPr="00844BC1">
        <w:t>Usuario</w:t>
      </w:r>
      <w:proofErr w:type="spellEnd"/>
      <w:r w:rsidRPr="00844BC1">
        <w:t>)</w:t>
      </w:r>
    </w:p>
    <w:p w14:paraId="65F17F2F" w14:textId="77777777" w:rsidR="00844BC1" w:rsidRPr="00844BC1" w:rsidRDefault="00844BC1" w:rsidP="00844BC1">
      <w:r w:rsidRPr="00844BC1">
        <w:t xml:space="preserve"> - status (assigned / in-progress / completed)</w:t>
      </w:r>
    </w:p>
    <w:p w14:paraId="7CA91A58" w14:textId="77777777" w:rsidR="00844BC1" w:rsidRPr="00844BC1" w:rsidRDefault="00844BC1" w:rsidP="00844BC1">
      <w:pPr>
        <w:rPr>
          <w:lang w:val="es-US"/>
        </w:rPr>
      </w:pPr>
      <w:r w:rsidRPr="00844BC1">
        <w:t xml:space="preserve"> </w:t>
      </w:r>
      <w:r w:rsidRPr="00844BC1">
        <w:rPr>
          <w:lang w:val="es-US"/>
        </w:rPr>
        <w:t>- pago (pendiente / pagado)</w:t>
      </w:r>
    </w:p>
    <w:p w14:paraId="7E648DDD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evidencia</w:t>
      </w:r>
    </w:p>
    <w:p w14:paraId="72A346B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notas</w:t>
      </w:r>
    </w:p>
    <w:p w14:paraId="7CDC451F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</w:t>
      </w:r>
      <w:proofErr w:type="spellStart"/>
      <w:r w:rsidRPr="00844BC1">
        <w:rPr>
          <w:lang w:val="es-US"/>
        </w:rPr>
        <w:t>completionStatus</w:t>
      </w:r>
      <w:proofErr w:type="spellEnd"/>
    </w:p>
    <w:p w14:paraId="2954BF75" w14:textId="77777777" w:rsidR="00844BC1" w:rsidRPr="00844BC1" w:rsidRDefault="00844BC1" w:rsidP="00844BC1">
      <w:r w:rsidRPr="00844BC1">
        <w:rPr>
          <w:lang w:val="es-US"/>
        </w:rPr>
        <w:t xml:space="preserve"> </w:t>
      </w:r>
      <w:r w:rsidRPr="00844BC1">
        <w:t xml:space="preserve">- </w:t>
      </w:r>
      <w:proofErr w:type="spellStart"/>
      <w:r w:rsidRPr="00844BC1">
        <w:t>completedAt</w:t>
      </w:r>
      <w:proofErr w:type="spellEnd"/>
    </w:p>
    <w:p w14:paraId="3341B576" w14:textId="77777777" w:rsidR="00844BC1" w:rsidRPr="00844BC1" w:rsidRDefault="00844BC1" w:rsidP="00844BC1"/>
    <w:p w14:paraId="7ADB2E0E" w14:textId="77777777" w:rsidR="00844BC1" w:rsidRPr="00844BC1" w:rsidRDefault="00844BC1" w:rsidP="00844BC1">
      <w:r w:rsidRPr="00844BC1">
        <w:t>[Settings]</w:t>
      </w:r>
    </w:p>
    <w:p w14:paraId="4582C626" w14:textId="77777777" w:rsidR="00844BC1" w:rsidRPr="00844BC1" w:rsidRDefault="00844BC1" w:rsidP="00844BC1">
      <w:r w:rsidRPr="00844BC1">
        <w:t xml:space="preserve"> - </w:t>
      </w:r>
      <w:proofErr w:type="spellStart"/>
      <w:r w:rsidRPr="00844BC1">
        <w:t>adoptionPrice</w:t>
      </w:r>
      <w:proofErr w:type="spellEnd"/>
    </w:p>
    <w:p w14:paraId="44F86B68" w14:textId="77777777" w:rsidR="00844BC1" w:rsidRPr="00844BC1" w:rsidRDefault="00844BC1" w:rsidP="00844BC1">
      <w:r w:rsidRPr="00844BC1">
        <w:t xml:space="preserve"> - </w:t>
      </w:r>
      <w:proofErr w:type="spellStart"/>
      <w:r w:rsidRPr="00844BC1">
        <w:t>waterPrice</w:t>
      </w:r>
      <w:proofErr w:type="spellEnd"/>
    </w:p>
    <w:p w14:paraId="093D5930" w14:textId="77777777" w:rsidR="00844BC1" w:rsidRPr="00844BC1" w:rsidRDefault="00844BC1" w:rsidP="00844BC1">
      <w:r w:rsidRPr="00844BC1">
        <w:t xml:space="preserve"> - </w:t>
      </w:r>
      <w:proofErr w:type="spellStart"/>
      <w:proofErr w:type="gramStart"/>
      <w:r w:rsidRPr="00844BC1">
        <w:t>creditPackages</w:t>
      </w:r>
      <w:proofErr w:type="spellEnd"/>
      <w:r w:rsidRPr="00844BC1">
        <w:t>[</w:t>
      </w:r>
      <w:proofErr w:type="gramEnd"/>
      <w:r w:rsidRPr="00844BC1">
        <w:t>]</w:t>
      </w:r>
    </w:p>
    <w:p w14:paraId="11934934" w14:textId="77777777" w:rsidR="00844BC1" w:rsidRPr="00844BC1" w:rsidRDefault="00844BC1" w:rsidP="00844BC1"/>
    <w:p w14:paraId="5A6BFD4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[Pagos]</w:t>
      </w:r>
    </w:p>
    <w:p w14:paraId="7BE1294B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usuario</w:t>
      </w:r>
    </w:p>
    <w:p w14:paraId="07FA168A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comprobante</w:t>
      </w:r>
    </w:p>
    <w:p w14:paraId="203F5C0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- estado (pendiente / aprobado / rechazado)</w:t>
      </w:r>
    </w:p>
    <w:p w14:paraId="39B9BB8D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lastRenderedPageBreak/>
        <w:pict w14:anchorId="1C8AF73C">
          <v:rect id="_x0000_i1169" style="width:0;height:1.5pt" o:hralign="center" o:hrstd="t" o:hr="t" fillcolor="#a0a0a0" stroked="f"/>
        </w:pict>
      </w:r>
    </w:p>
    <w:p w14:paraId="255CEF9C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Script simple de generación</w:t>
      </w:r>
    </w:p>
    <w:p w14:paraId="7960EFE9" w14:textId="77777777" w:rsidR="00844BC1" w:rsidRPr="00844BC1" w:rsidRDefault="00844BC1" w:rsidP="00844BC1">
      <w:pPr>
        <w:rPr>
          <w:lang w:val="es-US"/>
        </w:rPr>
      </w:pPr>
      <w:proofErr w:type="spellStart"/>
      <w:proofErr w:type="gramStart"/>
      <w:r w:rsidRPr="00844BC1">
        <w:rPr>
          <w:lang w:val="es-US"/>
        </w:rPr>
        <w:t>db.usuarios</w:t>
      </w:r>
      <w:proofErr w:type="gramEnd"/>
      <w:r w:rsidRPr="00844BC1">
        <w:rPr>
          <w:lang w:val="es-US"/>
        </w:rPr>
        <w:t>.</w:t>
      </w:r>
      <w:proofErr w:type="gramStart"/>
      <w:r w:rsidRPr="00844BC1">
        <w:rPr>
          <w:lang w:val="es-US"/>
        </w:rPr>
        <w:t>insertMany</w:t>
      </w:r>
      <w:proofErr w:type="spellEnd"/>
      <w:r w:rsidRPr="00844BC1">
        <w:rPr>
          <w:lang w:val="es-US"/>
        </w:rPr>
        <w:t>(</w:t>
      </w:r>
      <w:proofErr w:type="gramEnd"/>
      <w:r w:rsidRPr="00844BC1">
        <w:rPr>
          <w:lang w:val="es-US"/>
        </w:rPr>
        <w:t>[</w:t>
      </w:r>
    </w:p>
    <w:p w14:paraId="16E0BF59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 </w:t>
      </w:r>
      <w:proofErr w:type="gramStart"/>
      <w:r w:rsidRPr="00844BC1">
        <w:rPr>
          <w:lang w:val="es-US"/>
        </w:rPr>
        <w:t>{ nombre</w:t>
      </w:r>
      <w:proofErr w:type="gramEnd"/>
      <w:r w:rsidRPr="00844BC1">
        <w:rPr>
          <w:lang w:val="es-US"/>
        </w:rPr>
        <w:t>: "</w:t>
      </w:r>
      <w:proofErr w:type="spellStart"/>
      <w:r w:rsidRPr="00844BC1">
        <w:rPr>
          <w:lang w:val="es-US"/>
        </w:rPr>
        <w:t>Admin</w:t>
      </w:r>
      <w:proofErr w:type="spellEnd"/>
      <w:r w:rsidRPr="00844BC1">
        <w:rPr>
          <w:lang w:val="es-US"/>
        </w:rPr>
        <w:t>", correo: "admin@demo.com", rol: "</w:t>
      </w:r>
      <w:proofErr w:type="spellStart"/>
      <w:r w:rsidRPr="00844BC1">
        <w:rPr>
          <w:lang w:val="es-US"/>
        </w:rPr>
        <w:t>admin</w:t>
      </w:r>
      <w:proofErr w:type="spellEnd"/>
      <w:r w:rsidRPr="00844BC1">
        <w:rPr>
          <w:lang w:val="es-US"/>
        </w:rPr>
        <w:t xml:space="preserve">", </w:t>
      </w:r>
      <w:proofErr w:type="spellStart"/>
      <w:r w:rsidRPr="00844BC1">
        <w:rPr>
          <w:lang w:val="es-US"/>
        </w:rPr>
        <w:t>puntostotales</w:t>
      </w:r>
      <w:proofErr w:type="spellEnd"/>
      <w:r w:rsidRPr="00844BC1">
        <w:rPr>
          <w:lang w:val="es-US"/>
        </w:rPr>
        <w:t xml:space="preserve">: 500, </w:t>
      </w:r>
      <w:proofErr w:type="spellStart"/>
      <w:proofErr w:type="gramStart"/>
      <w:r w:rsidRPr="00844BC1">
        <w:rPr>
          <w:lang w:val="es-US"/>
        </w:rPr>
        <w:t>password</w:t>
      </w:r>
      <w:proofErr w:type="spellEnd"/>
      <w:proofErr w:type="gramEnd"/>
      <w:r w:rsidRPr="00844BC1">
        <w:rPr>
          <w:lang w:val="es-US"/>
        </w:rPr>
        <w:t>: "123456</w:t>
      </w:r>
      <w:proofErr w:type="gramStart"/>
      <w:r w:rsidRPr="00844BC1">
        <w:rPr>
          <w:lang w:val="es-US"/>
        </w:rPr>
        <w:t>" }</w:t>
      </w:r>
      <w:proofErr w:type="gramEnd"/>
      <w:r w:rsidRPr="00844BC1">
        <w:rPr>
          <w:lang w:val="es-US"/>
        </w:rPr>
        <w:t>,</w:t>
      </w:r>
    </w:p>
    <w:p w14:paraId="47197CFE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 </w:t>
      </w:r>
      <w:proofErr w:type="gramStart"/>
      <w:r w:rsidRPr="00844BC1">
        <w:rPr>
          <w:lang w:val="es-US"/>
        </w:rPr>
        <w:t>{ nombre</w:t>
      </w:r>
      <w:proofErr w:type="gramEnd"/>
      <w:r w:rsidRPr="00844BC1">
        <w:rPr>
          <w:lang w:val="es-US"/>
        </w:rPr>
        <w:t>: "</w:t>
      </w:r>
      <w:proofErr w:type="spellStart"/>
      <w:r w:rsidRPr="00844BC1">
        <w:rPr>
          <w:lang w:val="es-US"/>
        </w:rPr>
        <w:t>Tecnico</w:t>
      </w:r>
      <w:proofErr w:type="spellEnd"/>
      <w:r w:rsidRPr="00844BC1">
        <w:rPr>
          <w:lang w:val="es-US"/>
        </w:rPr>
        <w:t>", correo: "tecnico@demo.com", rol: "</w:t>
      </w:r>
      <w:proofErr w:type="spellStart"/>
      <w:r w:rsidRPr="00844BC1">
        <w:rPr>
          <w:lang w:val="es-US"/>
        </w:rPr>
        <w:t>technician</w:t>
      </w:r>
      <w:proofErr w:type="spellEnd"/>
      <w:r w:rsidRPr="00844BC1">
        <w:rPr>
          <w:lang w:val="es-US"/>
        </w:rPr>
        <w:t xml:space="preserve">", </w:t>
      </w:r>
      <w:proofErr w:type="spellStart"/>
      <w:r w:rsidRPr="00844BC1">
        <w:rPr>
          <w:lang w:val="es-US"/>
        </w:rPr>
        <w:t>puntostotales</w:t>
      </w:r>
      <w:proofErr w:type="spellEnd"/>
      <w:r w:rsidRPr="00844BC1">
        <w:rPr>
          <w:lang w:val="es-US"/>
        </w:rPr>
        <w:t xml:space="preserve">: 100, </w:t>
      </w:r>
      <w:proofErr w:type="spellStart"/>
      <w:proofErr w:type="gramStart"/>
      <w:r w:rsidRPr="00844BC1">
        <w:rPr>
          <w:lang w:val="es-US"/>
        </w:rPr>
        <w:t>password</w:t>
      </w:r>
      <w:proofErr w:type="spellEnd"/>
      <w:proofErr w:type="gramEnd"/>
      <w:r w:rsidRPr="00844BC1">
        <w:rPr>
          <w:lang w:val="es-US"/>
        </w:rPr>
        <w:t>: "123456</w:t>
      </w:r>
      <w:proofErr w:type="gramStart"/>
      <w:r w:rsidRPr="00844BC1">
        <w:rPr>
          <w:lang w:val="es-US"/>
        </w:rPr>
        <w:t>" }</w:t>
      </w:r>
      <w:proofErr w:type="gramEnd"/>
      <w:r w:rsidRPr="00844BC1">
        <w:rPr>
          <w:lang w:val="es-US"/>
        </w:rPr>
        <w:t>,</w:t>
      </w:r>
    </w:p>
    <w:p w14:paraId="37DCF6F0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  </w:t>
      </w:r>
      <w:proofErr w:type="gramStart"/>
      <w:r w:rsidRPr="00844BC1">
        <w:rPr>
          <w:lang w:val="es-US"/>
        </w:rPr>
        <w:t>{ nombre</w:t>
      </w:r>
      <w:proofErr w:type="gramEnd"/>
      <w:r w:rsidRPr="00844BC1">
        <w:rPr>
          <w:lang w:val="es-US"/>
        </w:rPr>
        <w:t xml:space="preserve">: "Juan </w:t>
      </w:r>
      <w:proofErr w:type="spellStart"/>
      <w:r w:rsidRPr="00844BC1">
        <w:rPr>
          <w:lang w:val="es-US"/>
        </w:rPr>
        <w:t>Perez</w:t>
      </w:r>
      <w:proofErr w:type="spellEnd"/>
      <w:r w:rsidRPr="00844BC1">
        <w:rPr>
          <w:lang w:val="es-US"/>
        </w:rPr>
        <w:t>", correo: "juan@demo.com", rol: "</w:t>
      </w:r>
      <w:proofErr w:type="spellStart"/>
      <w:r w:rsidRPr="00844BC1">
        <w:rPr>
          <w:lang w:val="es-US"/>
        </w:rPr>
        <w:t>user</w:t>
      </w:r>
      <w:proofErr w:type="spellEnd"/>
      <w:r w:rsidRPr="00844BC1">
        <w:rPr>
          <w:lang w:val="es-US"/>
        </w:rPr>
        <w:t xml:space="preserve">", </w:t>
      </w:r>
      <w:proofErr w:type="spellStart"/>
      <w:r w:rsidRPr="00844BC1">
        <w:rPr>
          <w:lang w:val="es-US"/>
        </w:rPr>
        <w:t>puntostotales</w:t>
      </w:r>
      <w:proofErr w:type="spellEnd"/>
      <w:r w:rsidRPr="00844BC1">
        <w:rPr>
          <w:lang w:val="es-US"/>
        </w:rPr>
        <w:t xml:space="preserve">: 50, </w:t>
      </w:r>
      <w:proofErr w:type="spellStart"/>
      <w:proofErr w:type="gramStart"/>
      <w:r w:rsidRPr="00844BC1">
        <w:rPr>
          <w:lang w:val="es-US"/>
        </w:rPr>
        <w:t>password</w:t>
      </w:r>
      <w:proofErr w:type="spellEnd"/>
      <w:proofErr w:type="gramEnd"/>
      <w:r w:rsidRPr="00844BC1">
        <w:rPr>
          <w:lang w:val="es-US"/>
        </w:rPr>
        <w:t>: "123456</w:t>
      </w:r>
      <w:proofErr w:type="gramStart"/>
      <w:r w:rsidRPr="00844BC1">
        <w:rPr>
          <w:lang w:val="es-US"/>
        </w:rPr>
        <w:t>" }</w:t>
      </w:r>
      <w:proofErr w:type="gramEnd"/>
    </w:p>
    <w:p w14:paraId="32FA26C9" w14:textId="77777777" w:rsidR="00844BC1" w:rsidRPr="00844BC1" w:rsidRDefault="00844BC1" w:rsidP="00844BC1">
      <w:r w:rsidRPr="00844BC1">
        <w:t>]);</w:t>
      </w:r>
    </w:p>
    <w:p w14:paraId="41AEBF71" w14:textId="77777777" w:rsidR="00844BC1" w:rsidRPr="00844BC1" w:rsidRDefault="00844BC1" w:rsidP="00844BC1"/>
    <w:p w14:paraId="67F32465" w14:textId="77777777" w:rsidR="00844BC1" w:rsidRPr="00844BC1" w:rsidRDefault="00844BC1" w:rsidP="00844BC1">
      <w:proofErr w:type="spellStart"/>
      <w:r w:rsidRPr="00844BC1">
        <w:t>db.</w:t>
      </w:r>
      <w:proofErr w:type="gramStart"/>
      <w:r w:rsidRPr="00844BC1">
        <w:t>settings.insertOne</w:t>
      </w:r>
      <w:proofErr w:type="spellEnd"/>
      <w:proofErr w:type="gramEnd"/>
      <w:r w:rsidRPr="00844BC1">
        <w:t>({</w:t>
      </w:r>
    </w:p>
    <w:p w14:paraId="75C8286E" w14:textId="77777777" w:rsidR="00844BC1" w:rsidRPr="00844BC1" w:rsidRDefault="00844BC1" w:rsidP="00844BC1">
      <w:r w:rsidRPr="00844BC1">
        <w:t xml:space="preserve">  </w:t>
      </w:r>
      <w:proofErr w:type="spellStart"/>
      <w:r w:rsidRPr="00844BC1">
        <w:t>adoptionPrice</w:t>
      </w:r>
      <w:proofErr w:type="spellEnd"/>
      <w:r w:rsidRPr="00844BC1">
        <w:t>: 20,</w:t>
      </w:r>
    </w:p>
    <w:p w14:paraId="1AC3F9D3" w14:textId="77777777" w:rsidR="00844BC1" w:rsidRPr="00844BC1" w:rsidRDefault="00844BC1" w:rsidP="00844BC1">
      <w:r w:rsidRPr="00844BC1">
        <w:t xml:space="preserve">  </w:t>
      </w:r>
      <w:proofErr w:type="spellStart"/>
      <w:r w:rsidRPr="00844BC1">
        <w:t>waterPrice</w:t>
      </w:r>
      <w:proofErr w:type="spellEnd"/>
      <w:r w:rsidRPr="00844BC1">
        <w:t>: 10,</w:t>
      </w:r>
    </w:p>
    <w:p w14:paraId="6B53E2D9" w14:textId="77777777" w:rsidR="00844BC1" w:rsidRPr="00844BC1" w:rsidRDefault="00844BC1" w:rsidP="00844BC1">
      <w:r w:rsidRPr="00844BC1">
        <w:t xml:space="preserve">  </w:t>
      </w:r>
      <w:proofErr w:type="spellStart"/>
      <w:r w:rsidRPr="00844BC1">
        <w:t>creditPackages</w:t>
      </w:r>
      <w:proofErr w:type="spellEnd"/>
      <w:r w:rsidRPr="00844BC1">
        <w:t>: [</w:t>
      </w:r>
    </w:p>
    <w:p w14:paraId="0C329ED0" w14:textId="77777777" w:rsidR="00844BC1" w:rsidRPr="00844BC1" w:rsidRDefault="00844BC1" w:rsidP="00844BC1">
      <w:r w:rsidRPr="00844BC1">
        <w:t xml:space="preserve">    </w:t>
      </w:r>
      <w:proofErr w:type="gramStart"/>
      <w:r w:rsidRPr="00844BC1">
        <w:t>{ id</w:t>
      </w:r>
      <w:proofErr w:type="gramEnd"/>
      <w:r w:rsidRPr="00844BC1">
        <w:t>: "pack1", name: "</w:t>
      </w:r>
      <w:proofErr w:type="spellStart"/>
      <w:r w:rsidRPr="00844BC1">
        <w:t>Básico</w:t>
      </w:r>
      <w:proofErr w:type="spellEnd"/>
      <w:r w:rsidRPr="00844BC1">
        <w:t xml:space="preserve">", credits: 20, price: </w:t>
      </w:r>
      <w:proofErr w:type="gramStart"/>
      <w:r w:rsidRPr="00844BC1">
        <w:t>20 }</w:t>
      </w:r>
      <w:proofErr w:type="gramEnd"/>
      <w:r w:rsidRPr="00844BC1">
        <w:t>,</w:t>
      </w:r>
    </w:p>
    <w:p w14:paraId="0D034E55" w14:textId="77777777" w:rsidR="00844BC1" w:rsidRPr="00844BC1" w:rsidRDefault="00844BC1" w:rsidP="00844BC1">
      <w:r w:rsidRPr="00844BC1">
        <w:t xml:space="preserve">    </w:t>
      </w:r>
      <w:proofErr w:type="gramStart"/>
      <w:r w:rsidRPr="00844BC1">
        <w:t>{ id</w:t>
      </w:r>
      <w:proofErr w:type="gramEnd"/>
      <w:r w:rsidRPr="00844BC1">
        <w:t xml:space="preserve">: "pack2", name: "Medio", credits: 50, price: </w:t>
      </w:r>
      <w:proofErr w:type="gramStart"/>
      <w:r w:rsidRPr="00844BC1">
        <w:t>45 }</w:t>
      </w:r>
      <w:proofErr w:type="gramEnd"/>
    </w:p>
    <w:p w14:paraId="52E0D244" w14:textId="77777777" w:rsidR="00844BC1" w:rsidRPr="00844BC1" w:rsidRDefault="00844BC1" w:rsidP="00844BC1">
      <w:pPr>
        <w:rPr>
          <w:lang w:val="es-US"/>
        </w:rPr>
      </w:pPr>
      <w:r w:rsidRPr="00844BC1">
        <w:t xml:space="preserve">  </w:t>
      </w:r>
      <w:r w:rsidRPr="00844BC1">
        <w:rPr>
          <w:lang w:val="es-US"/>
        </w:rPr>
        <w:t>]</w:t>
      </w:r>
    </w:p>
    <w:p w14:paraId="15EF6E2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});</w:t>
      </w:r>
    </w:p>
    <w:p w14:paraId="1D623DF1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1A3B70C5">
          <v:rect id="_x0000_i1170" style="width:0;height:1.5pt" o:hralign="center" o:hrstd="t" o:hr="t" fillcolor="#a0a0a0" stroked="f"/>
        </w:pict>
      </w:r>
    </w:p>
    <w:p w14:paraId="5CEF039E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🟧</w:t>
      </w:r>
      <w:r w:rsidRPr="00844BC1">
        <w:rPr>
          <w:b/>
          <w:bCs/>
          <w:lang w:val="es-US"/>
        </w:rPr>
        <w:t xml:space="preserve"> 5. Roles más credenciales</w:t>
      </w:r>
    </w:p>
    <w:p w14:paraId="586A9FA9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Administrador</w:t>
      </w:r>
    </w:p>
    <w:p w14:paraId="0D7BF961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correo: admin@demo.com</w:t>
      </w:r>
    </w:p>
    <w:p w14:paraId="681AAFB0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contraseña: admin123</w:t>
      </w:r>
    </w:p>
    <w:p w14:paraId="62D2EEA4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Técnico</w:t>
      </w:r>
    </w:p>
    <w:p w14:paraId="511A0582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correo: tecnico@demo.com</w:t>
      </w:r>
    </w:p>
    <w:p w14:paraId="6E5236B2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contraseña: tecnico123</w:t>
      </w:r>
    </w:p>
    <w:p w14:paraId="63094F23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lastRenderedPageBreak/>
        <w:t>Usuario</w:t>
      </w:r>
    </w:p>
    <w:p w14:paraId="772DD0F2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correo: usuario@demo.com</w:t>
      </w:r>
    </w:p>
    <w:p w14:paraId="33B5CEF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contraseña: user123</w:t>
      </w:r>
    </w:p>
    <w:p w14:paraId="60D0FDA4" w14:textId="77777777" w:rsidR="00844BC1" w:rsidRPr="00844BC1" w:rsidRDefault="00844BC1" w:rsidP="00844BC1">
      <w:pPr>
        <w:rPr>
          <w:lang w:val="es-US"/>
        </w:rPr>
      </w:pPr>
      <w:r w:rsidRPr="00844BC1">
        <w:rPr>
          <w:i/>
          <w:iCs/>
          <w:lang w:val="es-US"/>
        </w:rPr>
        <w:t>(credenciales inventadas a pedido del usuario)</w:t>
      </w:r>
    </w:p>
    <w:p w14:paraId="4C9F73B7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75620357">
          <v:rect id="_x0000_i1171" style="width:0;height:1.5pt" o:hralign="center" o:hrstd="t" o:hr="t" fillcolor="#a0a0a0" stroked="f"/>
        </w:pict>
      </w:r>
    </w:p>
    <w:p w14:paraId="1C2705FB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🟦</w:t>
      </w:r>
      <w:r w:rsidRPr="00844BC1">
        <w:rPr>
          <w:b/>
          <w:bCs/>
          <w:lang w:val="es-US"/>
        </w:rPr>
        <w:t xml:space="preserve"> 6. Requerimientos del Sistema</w:t>
      </w:r>
    </w:p>
    <w:p w14:paraId="201D2123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Cliente (mínimos)</w:t>
      </w:r>
    </w:p>
    <w:p w14:paraId="188D02F9" w14:textId="77777777" w:rsidR="00844BC1" w:rsidRPr="00844BC1" w:rsidRDefault="00844BC1" w:rsidP="00844BC1">
      <w:pPr>
        <w:numPr>
          <w:ilvl w:val="0"/>
          <w:numId w:val="17"/>
        </w:numPr>
        <w:rPr>
          <w:lang w:val="es-US"/>
        </w:rPr>
      </w:pPr>
      <w:r w:rsidRPr="00844BC1">
        <w:rPr>
          <w:lang w:val="es-US"/>
        </w:rPr>
        <w:t>Navegador actualizado</w:t>
      </w:r>
    </w:p>
    <w:p w14:paraId="74B7DA54" w14:textId="77777777" w:rsidR="00844BC1" w:rsidRPr="00844BC1" w:rsidRDefault="00844BC1" w:rsidP="00844BC1">
      <w:pPr>
        <w:numPr>
          <w:ilvl w:val="0"/>
          <w:numId w:val="17"/>
        </w:numPr>
        <w:rPr>
          <w:lang w:val="es-US"/>
        </w:rPr>
      </w:pPr>
      <w:r w:rsidRPr="00844BC1">
        <w:rPr>
          <w:lang w:val="es-US"/>
        </w:rPr>
        <w:t>RAM 4GB</w:t>
      </w:r>
    </w:p>
    <w:p w14:paraId="4C3FBA7B" w14:textId="77777777" w:rsidR="00844BC1" w:rsidRPr="00844BC1" w:rsidRDefault="00844BC1" w:rsidP="00844BC1">
      <w:pPr>
        <w:numPr>
          <w:ilvl w:val="0"/>
          <w:numId w:val="17"/>
        </w:numPr>
        <w:rPr>
          <w:lang w:val="es-US"/>
        </w:rPr>
      </w:pPr>
      <w:r w:rsidRPr="00844BC1">
        <w:rPr>
          <w:lang w:val="es-US"/>
        </w:rPr>
        <w:t>CPU Dual Core</w:t>
      </w:r>
    </w:p>
    <w:p w14:paraId="43E1E52A" w14:textId="77777777" w:rsidR="00844BC1" w:rsidRPr="00844BC1" w:rsidRDefault="00844BC1" w:rsidP="00844BC1">
      <w:pPr>
        <w:numPr>
          <w:ilvl w:val="0"/>
          <w:numId w:val="17"/>
        </w:numPr>
        <w:rPr>
          <w:lang w:val="es-US"/>
        </w:rPr>
      </w:pPr>
      <w:r w:rsidRPr="00844BC1">
        <w:rPr>
          <w:lang w:val="es-US"/>
        </w:rPr>
        <w:t>Conexión a internet</w:t>
      </w:r>
    </w:p>
    <w:p w14:paraId="4C2145FD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Software cliente</w:t>
      </w:r>
    </w:p>
    <w:p w14:paraId="3386CA8F" w14:textId="77777777" w:rsidR="00844BC1" w:rsidRPr="00844BC1" w:rsidRDefault="00844BC1" w:rsidP="00844BC1">
      <w:pPr>
        <w:numPr>
          <w:ilvl w:val="0"/>
          <w:numId w:val="18"/>
        </w:numPr>
        <w:rPr>
          <w:lang w:val="es-US"/>
        </w:rPr>
      </w:pPr>
      <w:r w:rsidRPr="00844BC1">
        <w:rPr>
          <w:lang w:val="es-US"/>
        </w:rPr>
        <w:t>Chrome / Firefox</w:t>
      </w:r>
    </w:p>
    <w:p w14:paraId="5515AD02" w14:textId="77777777" w:rsidR="00844BC1" w:rsidRPr="00844BC1" w:rsidRDefault="00844BC1" w:rsidP="00844BC1">
      <w:pPr>
        <w:numPr>
          <w:ilvl w:val="0"/>
          <w:numId w:val="18"/>
        </w:numPr>
        <w:rPr>
          <w:lang w:val="es-US"/>
        </w:rPr>
      </w:pPr>
      <w:proofErr w:type="spellStart"/>
      <w:r w:rsidRPr="00844BC1">
        <w:rPr>
          <w:lang w:val="es-US"/>
        </w:rPr>
        <w:t>React</w:t>
      </w:r>
      <w:proofErr w:type="spellEnd"/>
      <w:r w:rsidRPr="00844BC1">
        <w:rPr>
          <w:lang w:val="es-US"/>
        </w:rPr>
        <w:t xml:space="preserve"> 18</w:t>
      </w:r>
    </w:p>
    <w:p w14:paraId="3B9B167F" w14:textId="77777777" w:rsidR="00844BC1" w:rsidRPr="00844BC1" w:rsidRDefault="00844BC1" w:rsidP="00844BC1">
      <w:pPr>
        <w:numPr>
          <w:ilvl w:val="0"/>
          <w:numId w:val="18"/>
        </w:numPr>
        <w:rPr>
          <w:lang w:val="es-US"/>
        </w:rPr>
      </w:pPr>
      <w:r w:rsidRPr="00844BC1">
        <w:rPr>
          <w:lang w:val="es-US"/>
        </w:rPr>
        <w:t>Node.js 18+ (si ejecuta local)</w:t>
      </w:r>
    </w:p>
    <w:p w14:paraId="47BAC7C6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Servidor / Hosting / BD</w:t>
      </w:r>
    </w:p>
    <w:p w14:paraId="638ED543" w14:textId="77777777" w:rsidR="00844BC1" w:rsidRPr="00844BC1" w:rsidRDefault="00844BC1" w:rsidP="00844BC1">
      <w:pPr>
        <w:numPr>
          <w:ilvl w:val="0"/>
          <w:numId w:val="19"/>
        </w:numPr>
        <w:rPr>
          <w:lang w:val="es-US"/>
        </w:rPr>
      </w:pPr>
      <w:r w:rsidRPr="00844BC1">
        <w:rPr>
          <w:lang w:val="es-US"/>
        </w:rPr>
        <w:t>Node.js 18+</w:t>
      </w:r>
    </w:p>
    <w:p w14:paraId="79985F7A" w14:textId="77777777" w:rsidR="00844BC1" w:rsidRPr="00844BC1" w:rsidRDefault="00844BC1" w:rsidP="00844BC1">
      <w:pPr>
        <w:numPr>
          <w:ilvl w:val="0"/>
          <w:numId w:val="19"/>
        </w:numPr>
        <w:rPr>
          <w:lang w:val="es-US"/>
        </w:rPr>
      </w:pPr>
      <w:r w:rsidRPr="00844BC1">
        <w:rPr>
          <w:lang w:val="es-US"/>
        </w:rPr>
        <w:t>PM2 o servicio equivalente</w:t>
      </w:r>
    </w:p>
    <w:p w14:paraId="6593B9FD" w14:textId="77777777" w:rsidR="00844BC1" w:rsidRPr="00844BC1" w:rsidRDefault="00844BC1" w:rsidP="00844BC1">
      <w:pPr>
        <w:numPr>
          <w:ilvl w:val="0"/>
          <w:numId w:val="19"/>
        </w:numPr>
        <w:rPr>
          <w:lang w:val="es-US"/>
        </w:rPr>
      </w:pPr>
      <w:r w:rsidRPr="00844BC1">
        <w:rPr>
          <w:lang w:val="es-US"/>
        </w:rPr>
        <w:t>MongoDB Atlas (</w:t>
      </w:r>
      <w:proofErr w:type="spellStart"/>
      <w:proofErr w:type="gramStart"/>
      <w:r w:rsidRPr="00844BC1">
        <w:rPr>
          <w:lang w:val="es-US"/>
        </w:rPr>
        <w:t>cluster</w:t>
      </w:r>
      <w:proofErr w:type="spellEnd"/>
      <w:proofErr w:type="gramEnd"/>
      <w:r w:rsidRPr="00844BC1">
        <w:rPr>
          <w:lang w:val="es-US"/>
        </w:rPr>
        <w:t xml:space="preserve"> gratuito funciona)</w:t>
      </w:r>
    </w:p>
    <w:p w14:paraId="6F5303B0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4C270F46">
          <v:rect id="_x0000_i1172" style="width:0;height:1.5pt" o:hralign="center" o:hrstd="t" o:hr="t" fillcolor="#a0a0a0" stroked="f"/>
        </w:pict>
      </w:r>
    </w:p>
    <w:p w14:paraId="5EC15C8A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🟩</w:t>
      </w:r>
      <w:r w:rsidRPr="00844BC1">
        <w:rPr>
          <w:b/>
          <w:bCs/>
          <w:lang w:val="es-US"/>
        </w:rPr>
        <w:t xml:space="preserve"> 7. Instalación y Configuración</w:t>
      </w:r>
    </w:p>
    <w:p w14:paraId="3B07FFA9" w14:textId="77777777" w:rsidR="00844BC1" w:rsidRPr="00844BC1" w:rsidRDefault="00844BC1" w:rsidP="00844BC1">
      <w:pPr>
        <w:rPr>
          <w:b/>
          <w:bCs/>
          <w:lang w:val="es-US"/>
        </w:rPr>
      </w:pPr>
      <w:proofErr w:type="spellStart"/>
      <w:r w:rsidRPr="00844BC1">
        <w:rPr>
          <w:b/>
          <w:bCs/>
          <w:lang w:val="es-US"/>
        </w:rPr>
        <w:t>Backend</w:t>
      </w:r>
      <w:proofErr w:type="spellEnd"/>
    </w:p>
    <w:p w14:paraId="3CE7D4F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cd </w:t>
      </w:r>
      <w:proofErr w:type="spellStart"/>
      <w:r w:rsidRPr="00844BC1">
        <w:rPr>
          <w:lang w:val="es-US"/>
        </w:rPr>
        <w:t>backend</w:t>
      </w:r>
      <w:proofErr w:type="spellEnd"/>
    </w:p>
    <w:p w14:paraId="24E17753" w14:textId="77777777" w:rsidR="00844BC1" w:rsidRPr="00844BC1" w:rsidRDefault="00844BC1" w:rsidP="00844BC1">
      <w:proofErr w:type="spellStart"/>
      <w:r w:rsidRPr="00844BC1">
        <w:t>npm</w:t>
      </w:r>
      <w:proofErr w:type="spellEnd"/>
      <w:r w:rsidRPr="00844BC1">
        <w:t xml:space="preserve"> install</w:t>
      </w:r>
    </w:p>
    <w:p w14:paraId="78AB6718" w14:textId="77777777" w:rsidR="00844BC1" w:rsidRPr="00844BC1" w:rsidRDefault="00844BC1" w:rsidP="00844BC1">
      <w:proofErr w:type="gramStart"/>
      <w:r w:rsidRPr="00844BC1">
        <w:t>cp .</w:t>
      </w:r>
      <w:proofErr w:type="spellStart"/>
      <w:r w:rsidRPr="00844BC1">
        <w:t>env</w:t>
      </w:r>
      <w:proofErr w:type="gramEnd"/>
      <w:r w:rsidRPr="00844BC1">
        <w:t>.</w:t>
      </w:r>
      <w:proofErr w:type="gramStart"/>
      <w:r w:rsidRPr="00844BC1">
        <w:t>example</w:t>
      </w:r>
      <w:proofErr w:type="spellEnd"/>
      <w:r w:rsidRPr="00844BC1">
        <w:t xml:space="preserve"> .env</w:t>
      </w:r>
      <w:proofErr w:type="gramEnd"/>
    </w:p>
    <w:p w14:paraId="629EE98B" w14:textId="77777777" w:rsidR="00844BC1" w:rsidRPr="00844BC1" w:rsidRDefault="00844BC1" w:rsidP="00844BC1">
      <w:proofErr w:type="spellStart"/>
      <w:r w:rsidRPr="00844BC1">
        <w:t>npm</w:t>
      </w:r>
      <w:proofErr w:type="spellEnd"/>
      <w:r w:rsidRPr="00844BC1">
        <w:t xml:space="preserve"> start</w:t>
      </w:r>
    </w:p>
    <w:p w14:paraId="05727402" w14:textId="77777777" w:rsidR="00844BC1" w:rsidRPr="00844BC1" w:rsidRDefault="00844BC1" w:rsidP="00844BC1">
      <w:pPr>
        <w:rPr>
          <w:b/>
          <w:bCs/>
        </w:rPr>
      </w:pPr>
      <w:proofErr w:type="gramStart"/>
      <w:r w:rsidRPr="00844BC1">
        <w:rPr>
          <w:b/>
          <w:bCs/>
        </w:rPr>
        <w:lastRenderedPageBreak/>
        <w:t>Variables .env</w:t>
      </w:r>
      <w:proofErr w:type="gramEnd"/>
    </w:p>
    <w:p w14:paraId="12D92388" w14:textId="77777777" w:rsidR="00844BC1" w:rsidRPr="00844BC1" w:rsidRDefault="00844BC1" w:rsidP="00844BC1">
      <w:r w:rsidRPr="00844BC1">
        <w:t>MONGO_URI=...</w:t>
      </w:r>
    </w:p>
    <w:p w14:paraId="2F34D1BA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JWT_SECRET=...</w:t>
      </w:r>
    </w:p>
    <w:p w14:paraId="185EA4B0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PORT=4000</w:t>
      </w:r>
    </w:p>
    <w:p w14:paraId="01E0BEC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1181D536">
          <v:rect id="_x0000_i1173" style="width:0;height:1.5pt" o:hralign="center" o:hrstd="t" o:hr="t" fillcolor="#a0a0a0" stroked="f"/>
        </w:pict>
      </w:r>
    </w:p>
    <w:p w14:paraId="260436D5" w14:textId="77777777" w:rsidR="00844BC1" w:rsidRPr="00844BC1" w:rsidRDefault="00844BC1" w:rsidP="00844BC1">
      <w:pPr>
        <w:rPr>
          <w:b/>
          <w:bCs/>
        </w:rPr>
      </w:pPr>
      <w:r w:rsidRPr="00844BC1">
        <w:rPr>
          <w:b/>
          <w:bCs/>
        </w:rPr>
        <w:t>Frontend</w:t>
      </w:r>
    </w:p>
    <w:p w14:paraId="0AB84EFE" w14:textId="77777777" w:rsidR="00844BC1" w:rsidRPr="00844BC1" w:rsidRDefault="00844BC1" w:rsidP="00844BC1">
      <w:r w:rsidRPr="00844BC1">
        <w:t>cd frontend</w:t>
      </w:r>
    </w:p>
    <w:p w14:paraId="5BBB26EF" w14:textId="77777777" w:rsidR="00844BC1" w:rsidRPr="00844BC1" w:rsidRDefault="00844BC1" w:rsidP="00844BC1">
      <w:proofErr w:type="spellStart"/>
      <w:r w:rsidRPr="00844BC1">
        <w:t>npm</w:t>
      </w:r>
      <w:proofErr w:type="spellEnd"/>
      <w:r w:rsidRPr="00844BC1">
        <w:t xml:space="preserve"> install</w:t>
      </w:r>
    </w:p>
    <w:p w14:paraId="35D195A9" w14:textId="77777777" w:rsidR="00844BC1" w:rsidRPr="00844BC1" w:rsidRDefault="00844BC1" w:rsidP="00844BC1">
      <w:proofErr w:type="spellStart"/>
      <w:r w:rsidRPr="00844BC1">
        <w:t>npm</w:t>
      </w:r>
      <w:proofErr w:type="spellEnd"/>
      <w:r w:rsidRPr="00844BC1">
        <w:t xml:space="preserve"> run dev</w:t>
      </w:r>
    </w:p>
    <w:p w14:paraId="44675161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3CDD37DB">
          <v:rect id="_x0000_i1174" style="width:0;height:1.5pt" o:hralign="center" o:hrstd="t" o:hr="t" fillcolor="#a0a0a0" stroked="f"/>
        </w:pict>
      </w:r>
    </w:p>
    <w:p w14:paraId="4AA9E009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 xml:space="preserve">Conexión al </w:t>
      </w:r>
      <w:proofErr w:type="spellStart"/>
      <w:r w:rsidRPr="00844BC1">
        <w:rPr>
          <w:b/>
          <w:bCs/>
          <w:lang w:val="es-US"/>
        </w:rPr>
        <w:t>backend</w:t>
      </w:r>
      <w:proofErr w:type="spellEnd"/>
    </w:p>
    <w:p w14:paraId="7204A56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El </w:t>
      </w:r>
      <w:proofErr w:type="spellStart"/>
      <w:r w:rsidRPr="00844BC1">
        <w:rPr>
          <w:lang w:val="es-US"/>
        </w:rPr>
        <w:t>frontend</w:t>
      </w:r>
      <w:proofErr w:type="spellEnd"/>
      <w:r w:rsidRPr="00844BC1">
        <w:rPr>
          <w:lang w:val="es-US"/>
        </w:rPr>
        <w:t xml:space="preserve"> consume:</w:t>
      </w:r>
    </w:p>
    <w:p w14:paraId="3749CB4A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http://localhost:4000/api</w:t>
      </w:r>
    </w:p>
    <w:p w14:paraId="2508A755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0DB4B217">
          <v:rect id="_x0000_i1175" style="width:0;height:1.5pt" o:hralign="center" o:hrstd="t" o:hr="t" fillcolor="#a0a0a0" stroked="f"/>
        </w:pict>
      </w:r>
    </w:p>
    <w:p w14:paraId="58082C5D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🟧</w:t>
      </w:r>
      <w:r w:rsidRPr="00844BC1">
        <w:rPr>
          <w:b/>
          <w:bCs/>
          <w:lang w:val="es-US"/>
        </w:rPr>
        <w:t xml:space="preserve"> 8. Procedimiento de Hosting</w:t>
      </w:r>
    </w:p>
    <w:p w14:paraId="4C9AC65F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Sitio Web</w:t>
      </w:r>
    </w:p>
    <w:p w14:paraId="68B91B80" w14:textId="77777777" w:rsidR="00844BC1" w:rsidRPr="00844BC1" w:rsidRDefault="00844BC1" w:rsidP="00844BC1">
      <w:pPr>
        <w:numPr>
          <w:ilvl w:val="0"/>
          <w:numId w:val="20"/>
        </w:numPr>
        <w:rPr>
          <w:lang w:val="es-US"/>
        </w:rPr>
      </w:pPr>
      <w:proofErr w:type="spellStart"/>
      <w:r w:rsidRPr="00844BC1">
        <w:rPr>
          <w:lang w:val="es-US"/>
        </w:rPr>
        <w:t>Deploy</w:t>
      </w:r>
      <w:proofErr w:type="spellEnd"/>
      <w:r w:rsidRPr="00844BC1">
        <w:rPr>
          <w:lang w:val="es-US"/>
        </w:rPr>
        <w:t xml:space="preserve"> en </w:t>
      </w:r>
      <w:proofErr w:type="spellStart"/>
      <w:r w:rsidRPr="00844BC1">
        <w:rPr>
          <w:lang w:val="es-US"/>
        </w:rPr>
        <w:t>Vercel</w:t>
      </w:r>
      <w:proofErr w:type="spellEnd"/>
      <w:r w:rsidRPr="00844BC1">
        <w:rPr>
          <w:lang w:val="es-US"/>
        </w:rPr>
        <w:t xml:space="preserve">, </w:t>
      </w:r>
      <w:proofErr w:type="spellStart"/>
      <w:r w:rsidRPr="00844BC1">
        <w:rPr>
          <w:lang w:val="es-US"/>
        </w:rPr>
        <w:t>Netlify</w:t>
      </w:r>
      <w:proofErr w:type="spellEnd"/>
      <w:r w:rsidRPr="00844BC1">
        <w:rPr>
          <w:lang w:val="es-US"/>
        </w:rPr>
        <w:t xml:space="preserve"> o servidor </w:t>
      </w:r>
      <w:proofErr w:type="spellStart"/>
      <w:r w:rsidRPr="00844BC1">
        <w:rPr>
          <w:lang w:val="es-US"/>
        </w:rPr>
        <w:t>Node</w:t>
      </w:r>
      <w:proofErr w:type="spellEnd"/>
    </w:p>
    <w:p w14:paraId="2060FA68" w14:textId="77777777" w:rsidR="00844BC1" w:rsidRPr="00844BC1" w:rsidRDefault="00844BC1" w:rsidP="00844BC1">
      <w:pPr>
        <w:numPr>
          <w:ilvl w:val="0"/>
          <w:numId w:val="20"/>
        </w:numPr>
        <w:rPr>
          <w:lang w:val="es-US"/>
        </w:rPr>
      </w:pPr>
      <w:r w:rsidRPr="00844BC1">
        <w:rPr>
          <w:lang w:val="es-US"/>
        </w:rPr>
        <w:t>Ajustar variable VITE_API_URL</w:t>
      </w:r>
    </w:p>
    <w:p w14:paraId="437339C1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Base de Datos</w:t>
      </w:r>
    </w:p>
    <w:p w14:paraId="367B7004" w14:textId="77777777" w:rsidR="00844BC1" w:rsidRPr="00844BC1" w:rsidRDefault="00844BC1" w:rsidP="00844BC1">
      <w:pPr>
        <w:numPr>
          <w:ilvl w:val="0"/>
          <w:numId w:val="21"/>
        </w:numPr>
        <w:rPr>
          <w:lang w:val="es-US"/>
        </w:rPr>
      </w:pPr>
      <w:r w:rsidRPr="00844BC1">
        <w:rPr>
          <w:lang w:val="es-US"/>
        </w:rPr>
        <w:t>MongoDB Atlas</w:t>
      </w:r>
    </w:p>
    <w:p w14:paraId="38850732" w14:textId="77777777" w:rsidR="00844BC1" w:rsidRPr="00844BC1" w:rsidRDefault="00844BC1" w:rsidP="00844BC1">
      <w:pPr>
        <w:numPr>
          <w:ilvl w:val="0"/>
          <w:numId w:val="21"/>
        </w:numPr>
        <w:rPr>
          <w:lang w:val="es-US"/>
        </w:rPr>
      </w:pPr>
      <w:r w:rsidRPr="00844BC1">
        <w:rPr>
          <w:lang w:val="es-US"/>
        </w:rPr>
        <w:t>Crear usuario con permisos de lectura/escritura</w:t>
      </w:r>
    </w:p>
    <w:p w14:paraId="6271D66A" w14:textId="77777777" w:rsidR="00844BC1" w:rsidRPr="00844BC1" w:rsidRDefault="00844BC1" w:rsidP="00844BC1">
      <w:pPr>
        <w:numPr>
          <w:ilvl w:val="0"/>
          <w:numId w:val="21"/>
        </w:numPr>
        <w:rPr>
          <w:lang w:val="es-US"/>
        </w:rPr>
      </w:pPr>
      <w:r w:rsidRPr="00844BC1">
        <w:rPr>
          <w:lang w:val="es-US"/>
        </w:rPr>
        <w:t>Conectar mediante MONGO_URI</w:t>
      </w:r>
    </w:p>
    <w:p w14:paraId="443B84C3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 xml:space="preserve">API </w:t>
      </w:r>
      <w:proofErr w:type="spellStart"/>
      <w:r w:rsidRPr="00844BC1">
        <w:rPr>
          <w:b/>
          <w:bCs/>
          <w:lang w:val="es-US"/>
        </w:rPr>
        <w:t>Backend</w:t>
      </w:r>
      <w:proofErr w:type="spellEnd"/>
    </w:p>
    <w:p w14:paraId="3A610807" w14:textId="77777777" w:rsidR="00844BC1" w:rsidRPr="00844BC1" w:rsidRDefault="00844BC1" w:rsidP="00844BC1">
      <w:pPr>
        <w:numPr>
          <w:ilvl w:val="0"/>
          <w:numId w:val="22"/>
        </w:numPr>
        <w:rPr>
          <w:lang w:val="es-US"/>
        </w:rPr>
      </w:pPr>
      <w:proofErr w:type="spellStart"/>
      <w:r w:rsidRPr="00844BC1">
        <w:rPr>
          <w:lang w:val="es-US"/>
        </w:rPr>
        <w:t>Deploy</w:t>
      </w:r>
      <w:proofErr w:type="spellEnd"/>
      <w:r w:rsidRPr="00844BC1">
        <w:rPr>
          <w:lang w:val="es-US"/>
        </w:rPr>
        <w:t xml:space="preserve"> en Render, </w:t>
      </w:r>
      <w:proofErr w:type="spellStart"/>
      <w:r w:rsidRPr="00844BC1">
        <w:rPr>
          <w:lang w:val="es-US"/>
        </w:rPr>
        <w:t>Railway</w:t>
      </w:r>
      <w:proofErr w:type="spellEnd"/>
      <w:r w:rsidRPr="00844BC1">
        <w:rPr>
          <w:lang w:val="es-US"/>
        </w:rPr>
        <w:t xml:space="preserve"> o VPS</w:t>
      </w:r>
    </w:p>
    <w:p w14:paraId="377DD08E" w14:textId="77777777" w:rsidR="00844BC1" w:rsidRPr="00844BC1" w:rsidRDefault="00844BC1" w:rsidP="00844BC1">
      <w:pPr>
        <w:numPr>
          <w:ilvl w:val="0"/>
          <w:numId w:val="22"/>
        </w:numPr>
        <w:rPr>
          <w:lang w:val="es-US"/>
        </w:rPr>
      </w:pPr>
      <w:r w:rsidRPr="00844BC1">
        <w:rPr>
          <w:lang w:val="es-US"/>
        </w:rPr>
        <w:t xml:space="preserve">Usar PM2 para levantar </w:t>
      </w:r>
      <w:proofErr w:type="spellStart"/>
      <w:r w:rsidRPr="00844BC1">
        <w:rPr>
          <w:lang w:val="es-US"/>
        </w:rPr>
        <w:t>Node</w:t>
      </w:r>
      <w:proofErr w:type="spellEnd"/>
    </w:p>
    <w:p w14:paraId="70B6B385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6820D48D">
          <v:rect id="_x0000_i1176" style="width:0;height:1.5pt" o:hralign="center" o:hrstd="t" o:hr="t" fillcolor="#a0a0a0" stroked="f"/>
        </w:pict>
      </w:r>
    </w:p>
    <w:p w14:paraId="2C11F0A6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lastRenderedPageBreak/>
        <w:t>🟦</w:t>
      </w:r>
      <w:r w:rsidRPr="00844BC1">
        <w:rPr>
          <w:b/>
          <w:bCs/>
          <w:lang w:val="es-US"/>
        </w:rPr>
        <w:t xml:space="preserve"> 9. Puesta en marcha (hosting)</w:t>
      </w:r>
    </w:p>
    <w:p w14:paraId="4749E98B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>Crear instancia MongoDB Atlas</w:t>
      </w:r>
    </w:p>
    <w:p w14:paraId="79916025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 xml:space="preserve">Configurar variables del </w:t>
      </w:r>
      <w:proofErr w:type="spellStart"/>
      <w:r w:rsidRPr="00844BC1">
        <w:rPr>
          <w:lang w:val="es-US"/>
        </w:rPr>
        <w:t>backend</w:t>
      </w:r>
      <w:proofErr w:type="spellEnd"/>
    </w:p>
    <w:p w14:paraId="592265CC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 xml:space="preserve">Desplegar </w:t>
      </w:r>
      <w:proofErr w:type="spellStart"/>
      <w:r w:rsidRPr="00844BC1">
        <w:rPr>
          <w:lang w:val="es-US"/>
        </w:rPr>
        <w:t>backend</w:t>
      </w:r>
      <w:proofErr w:type="spellEnd"/>
      <w:r w:rsidRPr="00844BC1">
        <w:rPr>
          <w:lang w:val="es-US"/>
        </w:rPr>
        <w:t xml:space="preserve"> (</w:t>
      </w:r>
      <w:proofErr w:type="spellStart"/>
      <w:r w:rsidRPr="00844BC1">
        <w:rPr>
          <w:lang w:val="es-US"/>
        </w:rPr>
        <w:t>Railway</w:t>
      </w:r>
      <w:proofErr w:type="spellEnd"/>
      <w:r w:rsidRPr="00844BC1">
        <w:rPr>
          <w:lang w:val="es-US"/>
        </w:rPr>
        <w:t xml:space="preserve"> / Render)</w:t>
      </w:r>
    </w:p>
    <w:p w14:paraId="17A834C7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 xml:space="preserve">Desplegar </w:t>
      </w:r>
      <w:proofErr w:type="spellStart"/>
      <w:r w:rsidRPr="00844BC1">
        <w:rPr>
          <w:lang w:val="es-US"/>
        </w:rPr>
        <w:t>frontend</w:t>
      </w:r>
      <w:proofErr w:type="spellEnd"/>
      <w:r w:rsidRPr="00844BC1">
        <w:rPr>
          <w:lang w:val="es-US"/>
        </w:rPr>
        <w:t xml:space="preserve"> (</w:t>
      </w:r>
      <w:proofErr w:type="spellStart"/>
      <w:r w:rsidRPr="00844BC1">
        <w:rPr>
          <w:lang w:val="es-US"/>
        </w:rPr>
        <w:t>Vercel</w:t>
      </w:r>
      <w:proofErr w:type="spellEnd"/>
      <w:r w:rsidRPr="00844BC1">
        <w:rPr>
          <w:lang w:val="es-US"/>
        </w:rPr>
        <w:t>)</w:t>
      </w:r>
    </w:p>
    <w:p w14:paraId="2AFD7ED3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>Probar rutas /api/</w:t>
      </w:r>
      <w:proofErr w:type="spellStart"/>
      <w:r w:rsidRPr="00844BC1">
        <w:rPr>
          <w:lang w:val="es-US"/>
        </w:rPr>
        <w:t>auth</w:t>
      </w:r>
      <w:proofErr w:type="spellEnd"/>
      <w:r w:rsidRPr="00844BC1">
        <w:rPr>
          <w:lang w:val="es-US"/>
        </w:rPr>
        <w:t>/</w:t>
      </w:r>
      <w:proofErr w:type="spellStart"/>
      <w:r w:rsidRPr="00844BC1">
        <w:rPr>
          <w:lang w:val="es-US"/>
        </w:rPr>
        <w:t>login</w:t>
      </w:r>
      <w:proofErr w:type="spellEnd"/>
    </w:p>
    <w:p w14:paraId="59F737E5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>Insertar datos iniciales</w:t>
      </w:r>
    </w:p>
    <w:p w14:paraId="7C2844D3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>Verificar módulo de riegos</w:t>
      </w:r>
    </w:p>
    <w:p w14:paraId="2FE53D6D" w14:textId="77777777" w:rsidR="00844BC1" w:rsidRPr="00844BC1" w:rsidRDefault="00844BC1" w:rsidP="00844BC1">
      <w:pPr>
        <w:numPr>
          <w:ilvl w:val="0"/>
          <w:numId w:val="23"/>
        </w:numPr>
        <w:rPr>
          <w:lang w:val="es-US"/>
        </w:rPr>
      </w:pPr>
      <w:r w:rsidRPr="00844BC1">
        <w:rPr>
          <w:lang w:val="es-US"/>
        </w:rPr>
        <w:t xml:space="preserve">Verificar panel técnico y </w:t>
      </w:r>
      <w:proofErr w:type="spellStart"/>
      <w:r w:rsidRPr="00844BC1">
        <w:rPr>
          <w:lang w:val="es-US"/>
        </w:rPr>
        <w:t>admin</w:t>
      </w:r>
      <w:proofErr w:type="spellEnd"/>
    </w:p>
    <w:p w14:paraId="0872524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4E8707E7">
          <v:rect id="_x0000_i1177" style="width:0;height:1.5pt" o:hralign="center" o:hrstd="t" o:hr="t" fillcolor="#a0a0a0" stroked="f"/>
        </w:pict>
      </w:r>
    </w:p>
    <w:p w14:paraId="24CBDCF7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🟩</w:t>
      </w:r>
      <w:r w:rsidRPr="00844BC1">
        <w:rPr>
          <w:b/>
          <w:bCs/>
          <w:lang w:val="es-US"/>
        </w:rPr>
        <w:t xml:space="preserve"> 10. Git</w:t>
      </w:r>
    </w:p>
    <w:p w14:paraId="3BE8C1C7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Ramas del proyecto</w:t>
      </w:r>
    </w:p>
    <w:p w14:paraId="6B5EC529" w14:textId="77777777" w:rsidR="00844BC1" w:rsidRPr="00844BC1" w:rsidRDefault="00844BC1" w:rsidP="00844BC1">
      <w:pPr>
        <w:numPr>
          <w:ilvl w:val="0"/>
          <w:numId w:val="24"/>
        </w:numPr>
        <w:rPr>
          <w:lang w:val="es-US"/>
        </w:rPr>
      </w:pPr>
      <w:proofErr w:type="spellStart"/>
      <w:r w:rsidRPr="00844BC1">
        <w:rPr>
          <w:lang w:val="es-US"/>
        </w:rPr>
        <w:t>main</w:t>
      </w:r>
      <w:proofErr w:type="spellEnd"/>
      <w:r w:rsidRPr="00844BC1">
        <w:rPr>
          <w:lang w:val="es-US"/>
        </w:rPr>
        <w:t xml:space="preserve"> (producción)</w:t>
      </w:r>
    </w:p>
    <w:p w14:paraId="2DBE95E1" w14:textId="77777777" w:rsidR="00844BC1" w:rsidRPr="00844BC1" w:rsidRDefault="00844BC1" w:rsidP="00844BC1">
      <w:pPr>
        <w:numPr>
          <w:ilvl w:val="0"/>
          <w:numId w:val="24"/>
        </w:numPr>
        <w:rPr>
          <w:lang w:val="es-US"/>
        </w:rPr>
      </w:pPr>
      <w:proofErr w:type="spellStart"/>
      <w:r w:rsidRPr="00844BC1">
        <w:rPr>
          <w:lang w:val="es-US"/>
        </w:rPr>
        <w:t>dev-frontend</w:t>
      </w:r>
      <w:proofErr w:type="spellEnd"/>
      <w:r w:rsidRPr="00844BC1">
        <w:rPr>
          <w:lang w:val="es-US"/>
        </w:rPr>
        <w:t xml:space="preserve"> (Luis)</w:t>
      </w:r>
    </w:p>
    <w:p w14:paraId="0388A671" w14:textId="77777777" w:rsidR="00844BC1" w:rsidRPr="00844BC1" w:rsidRDefault="00844BC1" w:rsidP="00844BC1">
      <w:pPr>
        <w:numPr>
          <w:ilvl w:val="0"/>
          <w:numId w:val="24"/>
        </w:numPr>
        <w:rPr>
          <w:lang w:val="es-US"/>
        </w:rPr>
      </w:pPr>
      <w:proofErr w:type="spellStart"/>
      <w:r w:rsidRPr="00844BC1">
        <w:rPr>
          <w:lang w:val="es-US"/>
        </w:rPr>
        <w:t>dev-backend</w:t>
      </w:r>
      <w:proofErr w:type="spellEnd"/>
      <w:r w:rsidRPr="00844BC1">
        <w:rPr>
          <w:lang w:val="es-US"/>
        </w:rPr>
        <w:t xml:space="preserve"> (Jorge)</w:t>
      </w:r>
    </w:p>
    <w:p w14:paraId="2C65FE64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Compilados</w:t>
      </w:r>
    </w:p>
    <w:p w14:paraId="5FDD04CA" w14:textId="77777777" w:rsidR="00844BC1" w:rsidRPr="00844BC1" w:rsidRDefault="00844BC1" w:rsidP="00844BC1">
      <w:pPr>
        <w:numPr>
          <w:ilvl w:val="0"/>
          <w:numId w:val="25"/>
        </w:numPr>
        <w:rPr>
          <w:lang w:val="es-US"/>
        </w:rPr>
      </w:pPr>
      <w:r w:rsidRPr="00844BC1">
        <w:rPr>
          <w:lang w:val="es-US"/>
        </w:rPr>
        <w:t>Carpeta /</w:t>
      </w:r>
      <w:proofErr w:type="spellStart"/>
      <w:r w:rsidRPr="00844BC1">
        <w:rPr>
          <w:lang w:val="es-US"/>
        </w:rPr>
        <w:t>dist</w:t>
      </w:r>
      <w:proofErr w:type="spellEnd"/>
      <w:r w:rsidRPr="00844BC1">
        <w:rPr>
          <w:lang w:val="es-US"/>
        </w:rPr>
        <w:t xml:space="preserve"> en </w:t>
      </w:r>
      <w:proofErr w:type="spellStart"/>
      <w:r w:rsidRPr="00844BC1">
        <w:rPr>
          <w:lang w:val="es-US"/>
        </w:rPr>
        <w:t>frontend</w:t>
      </w:r>
      <w:proofErr w:type="spellEnd"/>
    </w:p>
    <w:p w14:paraId="3D0D97A5" w14:textId="77777777" w:rsidR="00844BC1" w:rsidRPr="00844BC1" w:rsidRDefault="00844BC1" w:rsidP="00844BC1">
      <w:pPr>
        <w:numPr>
          <w:ilvl w:val="0"/>
          <w:numId w:val="25"/>
        </w:numPr>
        <w:rPr>
          <w:lang w:val="es-US"/>
        </w:rPr>
      </w:pPr>
      <w:r w:rsidRPr="00844BC1">
        <w:rPr>
          <w:lang w:val="es-US"/>
        </w:rPr>
        <w:t>Carpeta /</w:t>
      </w:r>
      <w:proofErr w:type="spellStart"/>
      <w:r w:rsidRPr="00844BC1">
        <w:rPr>
          <w:lang w:val="es-US"/>
        </w:rPr>
        <w:t>build</w:t>
      </w:r>
      <w:proofErr w:type="spellEnd"/>
      <w:r w:rsidRPr="00844BC1">
        <w:rPr>
          <w:lang w:val="es-US"/>
        </w:rPr>
        <w:t xml:space="preserve"> si aplica para </w:t>
      </w:r>
      <w:proofErr w:type="spellStart"/>
      <w:r w:rsidRPr="00844BC1">
        <w:rPr>
          <w:lang w:val="es-US"/>
        </w:rPr>
        <w:t>backend</w:t>
      </w:r>
      <w:proofErr w:type="spellEnd"/>
    </w:p>
    <w:p w14:paraId="4D7F5BC0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2D470B3A">
          <v:rect id="_x0000_i1178" style="width:0;height:1.5pt" o:hralign="center" o:hrstd="t" o:hr="t" fillcolor="#a0a0a0" stroked="f"/>
        </w:pict>
      </w:r>
    </w:p>
    <w:p w14:paraId="29EFA12E" w14:textId="77777777" w:rsidR="00844BC1" w:rsidRPr="00844BC1" w:rsidRDefault="00844BC1" w:rsidP="00844BC1">
      <w:pPr>
        <w:rPr>
          <w:b/>
          <w:bCs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🟧</w:t>
      </w:r>
      <w:r w:rsidRPr="00844BC1">
        <w:rPr>
          <w:b/>
          <w:bCs/>
        </w:rPr>
        <w:t xml:space="preserve"> 11. </w:t>
      </w:r>
      <w:proofErr w:type="spellStart"/>
      <w:r w:rsidRPr="00844BC1">
        <w:rPr>
          <w:b/>
          <w:bCs/>
        </w:rPr>
        <w:t>Dockerización</w:t>
      </w:r>
      <w:proofErr w:type="spellEnd"/>
    </w:p>
    <w:p w14:paraId="69071FAD" w14:textId="77777777" w:rsidR="00844BC1" w:rsidRPr="00844BC1" w:rsidRDefault="00844BC1" w:rsidP="00844BC1">
      <w:pPr>
        <w:rPr>
          <w:b/>
          <w:bCs/>
        </w:rPr>
      </w:pPr>
      <w:r w:rsidRPr="00844BC1">
        <w:rPr>
          <w:b/>
          <w:bCs/>
        </w:rPr>
        <w:t>Backend</w:t>
      </w:r>
    </w:p>
    <w:p w14:paraId="51571201" w14:textId="77777777" w:rsidR="00844BC1" w:rsidRPr="00844BC1" w:rsidRDefault="00844BC1" w:rsidP="00844BC1">
      <w:r w:rsidRPr="00844BC1">
        <w:t>FROM node:18</w:t>
      </w:r>
    </w:p>
    <w:p w14:paraId="145A8842" w14:textId="77777777" w:rsidR="00844BC1" w:rsidRPr="00844BC1" w:rsidRDefault="00844BC1" w:rsidP="00844BC1">
      <w:r w:rsidRPr="00844BC1">
        <w:t>WORKDIR /app</w:t>
      </w:r>
    </w:p>
    <w:p w14:paraId="702A01EC" w14:textId="77777777" w:rsidR="00844BC1" w:rsidRPr="00844BC1" w:rsidRDefault="00844BC1" w:rsidP="00844BC1">
      <w:r w:rsidRPr="00844BC1">
        <w:t>COPY package</w:t>
      </w:r>
      <w:proofErr w:type="gramStart"/>
      <w:r w:rsidRPr="00844BC1">
        <w:t>*.</w:t>
      </w:r>
      <w:proofErr w:type="spellStart"/>
      <w:r w:rsidRPr="00844BC1">
        <w:t>json</w:t>
      </w:r>
      <w:proofErr w:type="spellEnd"/>
      <w:proofErr w:type="gramEnd"/>
      <w:r w:rsidRPr="00844BC1">
        <w:t xml:space="preserve"> .</w:t>
      </w:r>
    </w:p>
    <w:p w14:paraId="1698B28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 xml:space="preserve">RUN </w:t>
      </w:r>
      <w:proofErr w:type="spellStart"/>
      <w:r w:rsidRPr="00844BC1">
        <w:rPr>
          <w:lang w:val="es-US"/>
        </w:rPr>
        <w:t>npm</w:t>
      </w:r>
      <w:proofErr w:type="spellEnd"/>
      <w:r w:rsidRPr="00844BC1">
        <w:rPr>
          <w:lang w:val="es-US"/>
        </w:rPr>
        <w:t xml:space="preserve"> </w:t>
      </w:r>
      <w:proofErr w:type="spellStart"/>
      <w:r w:rsidRPr="00844BC1">
        <w:rPr>
          <w:lang w:val="es-US"/>
        </w:rPr>
        <w:t>install</w:t>
      </w:r>
      <w:proofErr w:type="spellEnd"/>
    </w:p>
    <w:p w14:paraId="7B06696A" w14:textId="77777777" w:rsidR="00844BC1" w:rsidRPr="00844BC1" w:rsidRDefault="00844BC1" w:rsidP="00844BC1">
      <w:pPr>
        <w:rPr>
          <w:lang w:val="es-US"/>
        </w:rPr>
      </w:pPr>
      <w:proofErr w:type="gramStart"/>
      <w:r w:rsidRPr="00844BC1">
        <w:rPr>
          <w:lang w:val="es-US"/>
        </w:rPr>
        <w:t>COPY .</w:t>
      </w:r>
      <w:proofErr w:type="gramEnd"/>
      <w:r w:rsidRPr="00844BC1">
        <w:rPr>
          <w:lang w:val="es-US"/>
        </w:rPr>
        <w:t xml:space="preserve"> .</w:t>
      </w:r>
    </w:p>
    <w:p w14:paraId="40070F6E" w14:textId="77777777" w:rsidR="00844BC1" w:rsidRPr="00844BC1" w:rsidRDefault="00844BC1" w:rsidP="00844BC1">
      <w:r w:rsidRPr="00844BC1">
        <w:lastRenderedPageBreak/>
        <w:t>CMD ["</w:t>
      </w:r>
      <w:proofErr w:type="spellStart"/>
      <w:r w:rsidRPr="00844BC1">
        <w:t>npm</w:t>
      </w:r>
      <w:proofErr w:type="spellEnd"/>
      <w:r w:rsidRPr="00844BC1">
        <w:t>", "start"]</w:t>
      </w:r>
    </w:p>
    <w:p w14:paraId="69E7B59E" w14:textId="77777777" w:rsidR="00844BC1" w:rsidRPr="00844BC1" w:rsidRDefault="00844BC1" w:rsidP="00844BC1">
      <w:pPr>
        <w:rPr>
          <w:b/>
          <w:bCs/>
        </w:rPr>
      </w:pPr>
      <w:r w:rsidRPr="00844BC1">
        <w:rPr>
          <w:b/>
          <w:bCs/>
        </w:rPr>
        <w:t>Frontend</w:t>
      </w:r>
    </w:p>
    <w:p w14:paraId="792F5340" w14:textId="77777777" w:rsidR="00844BC1" w:rsidRPr="00844BC1" w:rsidRDefault="00844BC1" w:rsidP="00844BC1">
      <w:r w:rsidRPr="00844BC1">
        <w:t>FROM node:18</w:t>
      </w:r>
    </w:p>
    <w:p w14:paraId="2799AAD3" w14:textId="77777777" w:rsidR="00844BC1" w:rsidRPr="00844BC1" w:rsidRDefault="00844BC1" w:rsidP="00844BC1">
      <w:r w:rsidRPr="00844BC1">
        <w:t>WORKDIR /app</w:t>
      </w:r>
    </w:p>
    <w:p w14:paraId="4D3B1BC5" w14:textId="77777777" w:rsidR="00844BC1" w:rsidRPr="00844BC1" w:rsidRDefault="00844BC1" w:rsidP="00844BC1">
      <w:r w:rsidRPr="00844BC1">
        <w:t>COPY package</w:t>
      </w:r>
      <w:proofErr w:type="gramStart"/>
      <w:r w:rsidRPr="00844BC1">
        <w:t>*.</w:t>
      </w:r>
      <w:proofErr w:type="spellStart"/>
      <w:r w:rsidRPr="00844BC1">
        <w:t>json</w:t>
      </w:r>
      <w:proofErr w:type="spellEnd"/>
      <w:proofErr w:type="gramEnd"/>
      <w:r w:rsidRPr="00844BC1">
        <w:t xml:space="preserve"> .</w:t>
      </w:r>
    </w:p>
    <w:p w14:paraId="6FA53A77" w14:textId="77777777" w:rsidR="00844BC1" w:rsidRPr="00844BC1" w:rsidRDefault="00844BC1" w:rsidP="00844BC1">
      <w:r w:rsidRPr="00844BC1">
        <w:t xml:space="preserve">RUN </w:t>
      </w:r>
      <w:proofErr w:type="spellStart"/>
      <w:r w:rsidRPr="00844BC1">
        <w:t>npm</w:t>
      </w:r>
      <w:proofErr w:type="spellEnd"/>
      <w:r w:rsidRPr="00844BC1">
        <w:t xml:space="preserve"> install</w:t>
      </w:r>
    </w:p>
    <w:p w14:paraId="30C0E8A2" w14:textId="77777777" w:rsidR="00844BC1" w:rsidRPr="00844BC1" w:rsidRDefault="00844BC1" w:rsidP="00844BC1">
      <w:proofErr w:type="gramStart"/>
      <w:r w:rsidRPr="00844BC1">
        <w:t>COPY .</w:t>
      </w:r>
      <w:proofErr w:type="gramEnd"/>
      <w:r w:rsidRPr="00844BC1">
        <w:t xml:space="preserve"> .</w:t>
      </w:r>
    </w:p>
    <w:p w14:paraId="73A95D00" w14:textId="77777777" w:rsidR="00844BC1" w:rsidRPr="00844BC1" w:rsidRDefault="00844BC1" w:rsidP="00844BC1">
      <w:proofErr w:type="spellStart"/>
      <w:r w:rsidRPr="00844BC1">
        <w:t>npm</w:t>
      </w:r>
      <w:proofErr w:type="spellEnd"/>
      <w:r w:rsidRPr="00844BC1">
        <w:t xml:space="preserve"> run build</w:t>
      </w:r>
    </w:p>
    <w:p w14:paraId="4361B426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Ejecutar</w:t>
      </w:r>
    </w:p>
    <w:p w14:paraId="1648E60E" w14:textId="77777777" w:rsidR="00844BC1" w:rsidRPr="00844BC1" w:rsidRDefault="00844BC1" w:rsidP="00844BC1">
      <w:pPr>
        <w:rPr>
          <w:lang w:val="es-US"/>
        </w:rPr>
      </w:pPr>
      <w:proofErr w:type="spellStart"/>
      <w:r w:rsidRPr="00844BC1">
        <w:rPr>
          <w:lang w:val="es-US"/>
        </w:rPr>
        <w:t>docker</w:t>
      </w:r>
      <w:proofErr w:type="spellEnd"/>
      <w:r w:rsidRPr="00844BC1">
        <w:rPr>
          <w:lang w:val="es-US"/>
        </w:rPr>
        <w:t xml:space="preserve"> </w:t>
      </w:r>
      <w:proofErr w:type="spellStart"/>
      <w:r w:rsidRPr="00844BC1">
        <w:rPr>
          <w:lang w:val="es-US"/>
        </w:rPr>
        <w:t>compose</w:t>
      </w:r>
      <w:proofErr w:type="spellEnd"/>
      <w:r w:rsidRPr="00844BC1">
        <w:rPr>
          <w:lang w:val="es-US"/>
        </w:rPr>
        <w:t xml:space="preserve"> up --</w:t>
      </w:r>
      <w:proofErr w:type="spellStart"/>
      <w:r w:rsidRPr="00844BC1">
        <w:rPr>
          <w:lang w:val="es-US"/>
        </w:rPr>
        <w:t>build</w:t>
      </w:r>
      <w:proofErr w:type="spellEnd"/>
    </w:p>
    <w:p w14:paraId="05AE6F2C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19866F8A">
          <v:rect id="_x0000_i1179" style="width:0;height:1.5pt" o:hralign="center" o:hrstd="t" o:hr="t" fillcolor="#a0a0a0" stroked="f"/>
        </w:pict>
      </w:r>
    </w:p>
    <w:p w14:paraId="0FEB946C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🟦</w:t>
      </w:r>
      <w:r w:rsidRPr="00844BC1">
        <w:rPr>
          <w:b/>
          <w:bCs/>
          <w:lang w:val="es-US"/>
        </w:rPr>
        <w:t xml:space="preserve"> 12. Personalización y configuración</w:t>
      </w:r>
    </w:p>
    <w:p w14:paraId="5BA9B7DE" w14:textId="77777777" w:rsidR="00844BC1" w:rsidRPr="00844BC1" w:rsidRDefault="00844BC1" w:rsidP="00844BC1">
      <w:pPr>
        <w:numPr>
          <w:ilvl w:val="0"/>
          <w:numId w:val="26"/>
        </w:numPr>
        <w:rPr>
          <w:lang w:val="es-US"/>
        </w:rPr>
      </w:pPr>
      <w:r w:rsidRPr="00844BC1">
        <w:rPr>
          <w:lang w:val="es-US"/>
        </w:rPr>
        <w:t xml:space="preserve">Se pueden modificar los precios en el panel </w:t>
      </w:r>
      <w:proofErr w:type="spellStart"/>
      <w:r w:rsidRPr="00844BC1">
        <w:rPr>
          <w:lang w:val="es-US"/>
        </w:rPr>
        <w:t>admin</w:t>
      </w:r>
      <w:proofErr w:type="spellEnd"/>
    </w:p>
    <w:p w14:paraId="18FFA82D" w14:textId="77777777" w:rsidR="00844BC1" w:rsidRPr="00844BC1" w:rsidRDefault="00844BC1" w:rsidP="00844BC1">
      <w:pPr>
        <w:numPr>
          <w:ilvl w:val="0"/>
          <w:numId w:val="26"/>
        </w:numPr>
        <w:rPr>
          <w:lang w:val="es-US"/>
        </w:rPr>
      </w:pPr>
      <w:r w:rsidRPr="00844BC1">
        <w:rPr>
          <w:lang w:val="es-US"/>
        </w:rPr>
        <w:t>Se puede editar paquetes de créditos</w:t>
      </w:r>
    </w:p>
    <w:p w14:paraId="22E388BC" w14:textId="77777777" w:rsidR="00844BC1" w:rsidRPr="00844BC1" w:rsidRDefault="00844BC1" w:rsidP="00844BC1">
      <w:pPr>
        <w:numPr>
          <w:ilvl w:val="0"/>
          <w:numId w:val="26"/>
        </w:numPr>
        <w:rPr>
          <w:lang w:val="es-US"/>
        </w:rPr>
      </w:pPr>
      <w:r w:rsidRPr="00844BC1">
        <w:rPr>
          <w:lang w:val="es-US"/>
        </w:rPr>
        <w:t>Se puede cambiar costo por adopción y riego</w:t>
      </w:r>
    </w:p>
    <w:p w14:paraId="0E016B97" w14:textId="77777777" w:rsidR="00844BC1" w:rsidRPr="00844BC1" w:rsidRDefault="00844BC1" w:rsidP="00844BC1">
      <w:pPr>
        <w:numPr>
          <w:ilvl w:val="0"/>
          <w:numId w:val="26"/>
        </w:numPr>
        <w:rPr>
          <w:lang w:val="es-US"/>
        </w:rPr>
      </w:pPr>
      <w:r w:rsidRPr="00844BC1">
        <w:rPr>
          <w:lang w:val="es-US"/>
        </w:rPr>
        <w:t xml:space="preserve">Configuración </w:t>
      </w:r>
      <w:proofErr w:type="spellStart"/>
      <w:r w:rsidRPr="00844BC1">
        <w:rPr>
          <w:lang w:val="es-US"/>
        </w:rPr>
        <w:t>Leaflet</w:t>
      </w:r>
      <w:proofErr w:type="spellEnd"/>
      <w:r w:rsidRPr="00844BC1">
        <w:rPr>
          <w:lang w:val="es-US"/>
        </w:rPr>
        <w:t xml:space="preserve"> en /</w:t>
      </w:r>
      <w:proofErr w:type="spellStart"/>
      <w:r w:rsidRPr="00844BC1">
        <w:rPr>
          <w:lang w:val="es-US"/>
        </w:rPr>
        <w:t>src</w:t>
      </w:r>
      <w:proofErr w:type="spellEnd"/>
      <w:r w:rsidRPr="00844BC1">
        <w:rPr>
          <w:lang w:val="es-US"/>
        </w:rPr>
        <w:t>/mapConfig.js</w:t>
      </w:r>
    </w:p>
    <w:p w14:paraId="67894AC8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5571AED7">
          <v:rect id="_x0000_i1180" style="width:0;height:1.5pt" o:hralign="center" o:hrstd="t" o:hr="t" fillcolor="#a0a0a0" stroked="f"/>
        </w:pict>
      </w:r>
    </w:p>
    <w:p w14:paraId="1906CD13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🟧</w:t>
      </w:r>
      <w:r w:rsidRPr="00844BC1">
        <w:rPr>
          <w:b/>
          <w:bCs/>
          <w:lang w:val="es-US"/>
        </w:rPr>
        <w:t xml:space="preserve"> 13. Seguridad</w:t>
      </w:r>
    </w:p>
    <w:p w14:paraId="34F61364" w14:textId="77777777" w:rsidR="00844BC1" w:rsidRPr="00844BC1" w:rsidRDefault="00844BC1" w:rsidP="00844BC1">
      <w:pPr>
        <w:numPr>
          <w:ilvl w:val="0"/>
          <w:numId w:val="27"/>
        </w:numPr>
        <w:rPr>
          <w:lang w:val="es-US"/>
        </w:rPr>
      </w:pPr>
      <w:r w:rsidRPr="00844BC1">
        <w:rPr>
          <w:lang w:val="es-US"/>
        </w:rPr>
        <w:t xml:space="preserve">Hash de contraseñas con </w:t>
      </w:r>
      <w:proofErr w:type="spellStart"/>
      <w:r w:rsidRPr="00844BC1">
        <w:rPr>
          <w:lang w:val="es-US"/>
        </w:rPr>
        <w:t>bcrypt</w:t>
      </w:r>
      <w:proofErr w:type="spellEnd"/>
    </w:p>
    <w:p w14:paraId="5F52B3B9" w14:textId="77777777" w:rsidR="00844BC1" w:rsidRPr="00844BC1" w:rsidRDefault="00844BC1" w:rsidP="00844BC1">
      <w:pPr>
        <w:numPr>
          <w:ilvl w:val="0"/>
          <w:numId w:val="27"/>
        </w:numPr>
        <w:rPr>
          <w:lang w:val="es-US"/>
        </w:rPr>
      </w:pPr>
      <w:r w:rsidRPr="00844BC1">
        <w:rPr>
          <w:lang w:val="es-US"/>
        </w:rPr>
        <w:t>Autenticación con JWT</w:t>
      </w:r>
    </w:p>
    <w:p w14:paraId="02C5BC98" w14:textId="77777777" w:rsidR="00844BC1" w:rsidRPr="00844BC1" w:rsidRDefault="00844BC1" w:rsidP="00844BC1">
      <w:pPr>
        <w:numPr>
          <w:ilvl w:val="0"/>
          <w:numId w:val="27"/>
        </w:numPr>
        <w:rPr>
          <w:lang w:val="es-US"/>
        </w:rPr>
      </w:pPr>
      <w:r w:rsidRPr="00844BC1">
        <w:rPr>
          <w:lang w:val="es-US"/>
        </w:rPr>
        <w:t>Validación de roles (</w:t>
      </w:r>
      <w:proofErr w:type="spellStart"/>
      <w:r w:rsidRPr="00844BC1">
        <w:rPr>
          <w:lang w:val="es-US"/>
        </w:rPr>
        <w:t>admin</w:t>
      </w:r>
      <w:proofErr w:type="spellEnd"/>
      <w:r w:rsidRPr="00844BC1">
        <w:rPr>
          <w:lang w:val="es-US"/>
        </w:rPr>
        <w:t>, técnico, usuario)</w:t>
      </w:r>
    </w:p>
    <w:p w14:paraId="76E0B469" w14:textId="77777777" w:rsidR="00844BC1" w:rsidRPr="00844BC1" w:rsidRDefault="00844BC1" w:rsidP="00844BC1">
      <w:pPr>
        <w:numPr>
          <w:ilvl w:val="0"/>
          <w:numId w:val="27"/>
        </w:numPr>
        <w:rPr>
          <w:lang w:val="es-US"/>
        </w:rPr>
      </w:pPr>
      <w:r w:rsidRPr="00844BC1">
        <w:rPr>
          <w:lang w:val="es-US"/>
        </w:rPr>
        <w:t xml:space="preserve">Sanitización de archivos subidos con </w:t>
      </w:r>
      <w:proofErr w:type="spellStart"/>
      <w:r w:rsidRPr="00844BC1">
        <w:rPr>
          <w:lang w:val="es-US"/>
        </w:rPr>
        <w:t>Multer</w:t>
      </w:r>
      <w:proofErr w:type="spellEnd"/>
    </w:p>
    <w:p w14:paraId="25760BE5" w14:textId="77777777" w:rsidR="00844BC1" w:rsidRPr="00844BC1" w:rsidRDefault="00844BC1" w:rsidP="00844BC1">
      <w:pPr>
        <w:numPr>
          <w:ilvl w:val="0"/>
          <w:numId w:val="27"/>
        </w:numPr>
        <w:rPr>
          <w:lang w:val="es-US"/>
        </w:rPr>
      </w:pPr>
      <w:r w:rsidRPr="00844BC1">
        <w:rPr>
          <w:lang w:val="es-US"/>
        </w:rPr>
        <w:t>CORS configurado correctamente</w:t>
      </w:r>
    </w:p>
    <w:p w14:paraId="3CB3226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054D404E">
          <v:rect id="_x0000_i1181" style="width:0;height:1.5pt" o:hralign="center" o:hrstd="t" o:hr="t" fillcolor="#a0a0a0" stroked="f"/>
        </w:pict>
      </w:r>
    </w:p>
    <w:p w14:paraId="3F3B13C5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🟩</w:t>
      </w:r>
      <w:r w:rsidRPr="00844BC1">
        <w:rPr>
          <w:b/>
          <w:bCs/>
          <w:lang w:val="es-US"/>
        </w:rPr>
        <w:t xml:space="preserve"> 14. Depuración y solución de problemas</w:t>
      </w:r>
    </w:p>
    <w:p w14:paraId="5872444E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 xml:space="preserve">Error: </w:t>
      </w:r>
      <w:proofErr w:type="spellStart"/>
      <w:r w:rsidRPr="00844BC1">
        <w:rPr>
          <w:b/>
          <w:bCs/>
          <w:lang w:val="es-US"/>
        </w:rPr>
        <w:t>Backend</w:t>
      </w:r>
      <w:proofErr w:type="spellEnd"/>
      <w:r w:rsidRPr="00844BC1">
        <w:rPr>
          <w:b/>
          <w:bCs/>
          <w:lang w:val="es-US"/>
        </w:rPr>
        <w:t xml:space="preserve"> no responde</w:t>
      </w:r>
    </w:p>
    <w:p w14:paraId="32B35913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lastRenderedPageBreak/>
        <w:t xml:space="preserve">→ </w:t>
      </w:r>
      <w:proofErr w:type="gramStart"/>
      <w:r w:rsidRPr="00844BC1">
        <w:rPr>
          <w:lang w:val="es-US"/>
        </w:rPr>
        <w:t>Revisar .</w:t>
      </w:r>
      <w:proofErr w:type="spellStart"/>
      <w:r w:rsidRPr="00844BC1">
        <w:rPr>
          <w:lang w:val="es-US"/>
        </w:rPr>
        <w:t>env</w:t>
      </w:r>
      <w:proofErr w:type="spellEnd"/>
      <w:proofErr w:type="gramEnd"/>
      <w:r w:rsidRPr="00844BC1">
        <w:rPr>
          <w:lang w:val="es-US"/>
        </w:rPr>
        <w:br/>
        <w:t>→ Verificar conexión a MongoDB</w:t>
      </w:r>
    </w:p>
    <w:p w14:paraId="256D0798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Créditos no actualizan</w:t>
      </w:r>
    </w:p>
    <w:p w14:paraId="62C915F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→ Revisar sincronización /api/</w:t>
      </w:r>
      <w:proofErr w:type="spellStart"/>
      <w:r w:rsidRPr="00844BC1">
        <w:rPr>
          <w:lang w:val="es-US"/>
        </w:rPr>
        <w:t>user</w:t>
      </w:r>
      <w:proofErr w:type="spellEnd"/>
      <w:r w:rsidRPr="00844BC1">
        <w:rPr>
          <w:lang w:val="es-US"/>
        </w:rPr>
        <w:t>/</w:t>
      </w:r>
      <w:proofErr w:type="spellStart"/>
      <w:r w:rsidRPr="00844BC1">
        <w:rPr>
          <w:lang w:val="es-US"/>
        </w:rPr>
        <w:t>credits</w:t>
      </w:r>
      <w:proofErr w:type="spellEnd"/>
      <w:r w:rsidRPr="00844BC1">
        <w:rPr>
          <w:lang w:val="es-US"/>
        </w:rPr>
        <w:br/>
        <w:t xml:space="preserve">→ Verificar </w:t>
      </w:r>
      <w:proofErr w:type="spellStart"/>
      <w:r w:rsidRPr="00844BC1">
        <w:rPr>
          <w:lang w:val="es-US"/>
        </w:rPr>
        <w:t>Settings.waterPrice</w:t>
      </w:r>
      <w:proofErr w:type="spellEnd"/>
    </w:p>
    <w:p w14:paraId="575C1345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Imágenes no cargan</w:t>
      </w:r>
    </w:p>
    <w:p w14:paraId="025C31E9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t>→ Revisar carpeta /</w:t>
      </w:r>
      <w:proofErr w:type="spellStart"/>
      <w:r w:rsidRPr="00844BC1">
        <w:rPr>
          <w:lang w:val="es-US"/>
        </w:rPr>
        <w:t>uploads</w:t>
      </w:r>
      <w:proofErr w:type="spellEnd"/>
      <w:r w:rsidRPr="00844BC1">
        <w:rPr>
          <w:lang w:val="es-US"/>
        </w:rPr>
        <w:t xml:space="preserve"> con permisos correctos</w:t>
      </w:r>
    </w:p>
    <w:p w14:paraId="25F3641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7FA8ADC6">
          <v:rect id="_x0000_i1182" style="width:0;height:1.5pt" o:hralign="center" o:hrstd="t" o:hr="t" fillcolor="#a0a0a0" stroked="f"/>
        </w:pict>
      </w:r>
    </w:p>
    <w:p w14:paraId="05532219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🟦</w:t>
      </w:r>
      <w:r w:rsidRPr="00844BC1">
        <w:rPr>
          <w:b/>
          <w:bCs/>
          <w:lang w:val="es-US"/>
        </w:rPr>
        <w:t xml:space="preserve"> 15. Glosario de términos</w:t>
      </w:r>
    </w:p>
    <w:p w14:paraId="614FC07E" w14:textId="77777777" w:rsidR="00844BC1" w:rsidRPr="00844BC1" w:rsidRDefault="00844BC1" w:rsidP="00844BC1">
      <w:pPr>
        <w:numPr>
          <w:ilvl w:val="0"/>
          <w:numId w:val="28"/>
        </w:numPr>
        <w:rPr>
          <w:lang w:val="es-US"/>
        </w:rPr>
      </w:pPr>
      <w:r w:rsidRPr="00844BC1">
        <w:rPr>
          <w:b/>
          <w:bCs/>
          <w:lang w:val="es-US"/>
        </w:rPr>
        <w:t>JWT:</w:t>
      </w:r>
      <w:r w:rsidRPr="00844BC1">
        <w:rPr>
          <w:lang w:val="es-US"/>
        </w:rPr>
        <w:t xml:space="preserve"> Token para autenticación segura</w:t>
      </w:r>
    </w:p>
    <w:p w14:paraId="4B989071" w14:textId="77777777" w:rsidR="00844BC1" w:rsidRPr="00844BC1" w:rsidRDefault="00844BC1" w:rsidP="00844BC1">
      <w:pPr>
        <w:numPr>
          <w:ilvl w:val="0"/>
          <w:numId w:val="28"/>
        </w:numPr>
        <w:rPr>
          <w:lang w:val="es-US"/>
        </w:rPr>
      </w:pPr>
      <w:r w:rsidRPr="00844BC1">
        <w:rPr>
          <w:b/>
          <w:bCs/>
          <w:lang w:val="es-US"/>
        </w:rPr>
        <w:t>CRUD:</w:t>
      </w:r>
      <w:r w:rsidRPr="00844BC1">
        <w:rPr>
          <w:lang w:val="es-US"/>
        </w:rPr>
        <w:t xml:space="preserve"> Crear, Leer, Actualizar, Eliminar</w:t>
      </w:r>
    </w:p>
    <w:p w14:paraId="36EA23C1" w14:textId="77777777" w:rsidR="00844BC1" w:rsidRPr="00844BC1" w:rsidRDefault="00844BC1" w:rsidP="00844BC1">
      <w:pPr>
        <w:numPr>
          <w:ilvl w:val="0"/>
          <w:numId w:val="28"/>
        </w:numPr>
        <w:rPr>
          <w:lang w:val="es-US"/>
        </w:rPr>
      </w:pPr>
      <w:r w:rsidRPr="00844BC1">
        <w:rPr>
          <w:b/>
          <w:bCs/>
          <w:lang w:val="es-US"/>
        </w:rPr>
        <w:t>API REST:</w:t>
      </w:r>
      <w:r w:rsidRPr="00844BC1">
        <w:rPr>
          <w:lang w:val="es-US"/>
        </w:rPr>
        <w:t xml:space="preserve"> Interfaz de comunicación entre </w:t>
      </w:r>
      <w:proofErr w:type="spellStart"/>
      <w:r w:rsidRPr="00844BC1">
        <w:rPr>
          <w:lang w:val="es-US"/>
        </w:rPr>
        <w:t>frontend</w:t>
      </w:r>
      <w:proofErr w:type="spellEnd"/>
      <w:r w:rsidRPr="00844BC1">
        <w:rPr>
          <w:lang w:val="es-US"/>
        </w:rPr>
        <w:t xml:space="preserve"> y </w:t>
      </w:r>
      <w:proofErr w:type="spellStart"/>
      <w:r w:rsidRPr="00844BC1">
        <w:rPr>
          <w:lang w:val="es-US"/>
        </w:rPr>
        <w:t>backend</w:t>
      </w:r>
      <w:proofErr w:type="spellEnd"/>
    </w:p>
    <w:p w14:paraId="4F6A81BF" w14:textId="77777777" w:rsidR="00844BC1" w:rsidRPr="00844BC1" w:rsidRDefault="00844BC1" w:rsidP="00844BC1">
      <w:pPr>
        <w:numPr>
          <w:ilvl w:val="0"/>
          <w:numId w:val="28"/>
        </w:numPr>
        <w:rPr>
          <w:lang w:val="es-US"/>
        </w:rPr>
      </w:pPr>
      <w:r w:rsidRPr="00844BC1">
        <w:rPr>
          <w:b/>
          <w:bCs/>
          <w:lang w:val="es-US"/>
        </w:rPr>
        <w:t>Reporte técnico:</w:t>
      </w:r>
      <w:r w:rsidRPr="00844BC1">
        <w:rPr>
          <w:lang w:val="es-US"/>
        </w:rPr>
        <w:t xml:space="preserve"> Evidencia del riego realizada por el técnico</w:t>
      </w:r>
    </w:p>
    <w:p w14:paraId="44006609" w14:textId="77777777" w:rsidR="00844BC1" w:rsidRPr="00844BC1" w:rsidRDefault="00844BC1" w:rsidP="00844BC1">
      <w:pPr>
        <w:numPr>
          <w:ilvl w:val="0"/>
          <w:numId w:val="28"/>
        </w:numPr>
        <w:rPr>
          <w:lang w:val="es-US"/>
        </w:rPr>
      </w:pPr>
      <w:proofErr w:type="spellStart"/>
      <w:r w:rsidRPr="00844BC1">
        <w:rPr>
          <w:b/>
          <w:bCs/>
          <w:lang w:val="es-US"/>
        </w:rPr>
        <w:t>Multer</w:t>
      </w:r>
      <w:proofErr w:type="spellEnd"/>
      <w:r w:rsidRPr="00844BC1">
        <w:rPr>
          <w:b/>
          <w:bCs/>
          <w:lang w:val="es-US"/>
        </w:rPr>
        <w:t>:</w:t>
      </w:r>
      <w:r w:rsidRPr="00844BC1">
        <w:rPr>
          <w:lang w:val="es-US"/>
        </w:rPr>
        <w:t xml:space="preserve"> Middleware para carga de archivos en </w:t>
      </w:r>
      <w:proofErr w:type="spellStart"/>
      <w:r w:rsidRPr="00844BC1">
        <w:rPr>
          <w:lang w:val="es-US"/>
        </w:rPr>
        <w:t>Node</w:t>
      </w:r>
      <w:proofErr w:type="spellEnd"/>
    </w:p>
    <w:p w14:paraId="5E574574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051F830A">
          <v:rect id="_x0000_i1183" style="width:0;height:1.5pt" o:hralign="center" o:hrstd="t" o:hr="t" fillcolor="#a0a0a0" stroked="f"/>
        </w:pict>
      </w:r>
    </w:p>
    <w:p w14:paraId="55105958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🟧</w:t>
      </w:r>
      <w:r w:rsidRPr="00844BC1">
        <w:rPr>
          <w:b/>
          <w:bCs/>
          <w:lang w:val="es-US"/>
        </w:rPr>
        <w:t xml:space="preserve"> 16. Referencias y recursos adicionales</w:t>
      </w:r>
    </w:p>
    <w:p w14:paraId="6F405584" w14:textId="77777777" w:rsidR="00844BC1" w:rsidRPr="00844BC1" w:rsidRDefault="00844BC1" w:rsidP="00844BC1">
      <w:pPr>
        <w:numPr>
          <w:ilvl w:val="0"/>
          <w:numId w:val="29"/>
        </w:numPr>
        <w:rPr>
          <w:lang w:val="es-US"/>
        </w:rPr>
      </w:pPr>
      <w:proofErr w:type="spellStart"/>
      <w:r w:rsidRPr="00844BC1">
        <w:rPr>
          <w:lang w:val="es-US"/>
        </w:rPr>
        <w:t>React</w:t>
      </w:r>
      <w:proofErr w:type="spellEnd"/>
      <w:r w:rsidRPr="00844BC1">
        <w:rPr>
          <w:lang w:val="es-US"/>
        </w:rPr>
        <w:t xml:space="preserve"> </w:t>
      </w:r>
      <w:proofErr w:type="spellStart"/>
      <w:r w:rsidRPr="00844BC1">
        <w:rPr>
          <w:lang w:val="es-US"/>
        </w:rPr>
        <w:t>documentation</w:t>
      </w:r>
      <w:proofErr w:type="spellEnd"/>
      <w:r w:rsidRPr="00844BC1">
        <w:rPr>
          <w:lang w:val="es-US"/>
        </w:rPr>
        <w:t xml:space="preserve">: </w:t>
      </w:r>
      <w:hyperlink r:id="rId6" w:tgtFrame="_new" w:history="1">
        <w:r w:rsidRPr="00844BC1">
          <w:rPr>
            <w:rStyle w:val="Hipervnculo"/>
            <w:lang w:val="es-US"/>
          </w:rPr>
          <w:t>https://react.dev</w:t>
        </w:r>
      </w:hyperlink>
    </w:p>
    <w:p w14:paraId="121D8CE9" w14:textId="77777777" w:rsidR="00844BC1" w:rsidRPr="00844BC1" w:rsidRDefault="00844BC1" w:rsidP="00844BC1">
      <w:pPr>
        <w:numPr>
          <w:ilvl w:val="0"/>
          <w:numId w:val="29"/>
        </w:numPr>
        <w:rPr>
          <w:lang w:val="es-US"/>
        </w:rPr>
      </w:pPr>
      <w:r w:rsidRPr="00844BC1">
        <w:rPr>
          <w:lang w:val="es-US"/>
        </w:rPr>
        <w:t xml:space="preserve">Node.js </w:t>
      </w:r>
      <w:proofErr w:type="spellStart"/>
      <w:r w:rsidRPr="00844BC1">
        <w:rPr>
          <w:lang w:val="es-US"/>
        </w:rPr>
        <w:t>documentation</w:t>
      </w:r>
      <w:proofErr w:type="spellEnd"/>
      <w:r w:rsidRPr="00844BC1">
        <w:rPr>
          <w:lang w:val="es-US"/>
        </w:rPr>
        <w:t xml:space="preserve">: </w:t>
      </w:r>
      <w:hyperlink r:id="rId7" w:tgtFrame="_new" w:history="1">
        <w:r w:rsidRPr="00844BC1">
          <w:rPr>
            <w:rStyle w:val="Hipervnculo"/>
            <w:lang w:val="es-US"/>
          </w:rPr>
          <w:t>https://nodejs.org</w:t>
        </w:r>
      </w:hyperlink>
    </w:p>
    <w:p w14:paraId="12B3861D" w14:textId="77777777" w:rsidR="00844BC1" w:rsidRPr="00844BC1" w:rsidRDefault="00844BC1" w:rsidP="00844BC1">
      <w:pPr>
        <w:numPr>
          <w:ilvl w:val="0"/>
          <w:numId w:val="29"/>
        </w:numPr>
      </w:pPr>
      <w:r w:rsidRPr="00844BC1">
        <w:t xml:space="preserve">MongoDB Atlas: </w:t>
      </w:r>
      <w:hyperlink r:id="rId8" w:tgtFrame="_new" w:history="1">
        <w:r w:rsidRPr="00844BC1">
          <w:rPr>
            <w:rStyle w:val="Hipervnculo"/>
          </w:rPr>
          <w:t>https://www.mongodb.com/atlas</w:t>
        </w:r>
      </w:hyperlink>
    </w:p>
    <w:p w14:paraId="0C2CB43F" w14:textId="77777777" w:rsidR="00844BC1" w:rsidRPr="00844BC1" w:rsidRDefault="00844BC1" w:rsidP="00844BC1">
      <w:pPr>
        <w:numPr>
          <w:ilvl w:val="0"/>
          <w:numId w:val="29"/>
        </w:numPr>
        <w:rPr>
          <w:lang w:val="es-US"/>
        </w:rPr>
      </w:pPr>
      <w:proofErr w:type="spellStart"/>
      <w:r w:rsidRPr="00844BC1">
        <w:rPr>
          <w:lang w:val="es-US"/>
        </w:rPr>
        <w:t>Leaflet</w:t>
      </w:r>
      <w:proofErr w:type="spellEnd"/>
      <w:r w:rsidRPr="00844BC1">
        <w:rPr>
          <w:lang w:val="es-US"/>
        </w:rPr>
        <w:t xml:space="preserve"> </w:t>
      </w:r>
      <w:proofErr w:type="spellStart"/>
      <w:r w:rsidRPr="00844BC1">
        <w:rPr>
          <w:lang w:val="es-US"/>
        </w:rPr>
        <w:t>maps</w:t>
      </w:r>
      <w:proofErr w:type="spellEnd"/>
      <w:r w:rsidRPr="00844BC1">
        <w:rPr>
          <w:lang w:val="es-US"/>
        </w:rPr>
        <w:t xml:space="preserve">: </w:t>
      </w:r>
      <w:hyperlink r:id="rId9" w:tgtFrame="_new" w:history="1">
        <w:r w:rsidRPr="00844BC1">
          <w:rPr>
            <w:rStyle w:val="Hipervnculo"/>
            <w:lang w:val="es-US"/>
          </w:rPr>
          <w:t>https://leafletjs.com</w:t>
        </w:r>
      </w:hyperlink>
    </w:p>
    <w:p w14:paraId="2A0B80B9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24F2BEB9">
          <v:rect id="_x0000_i1184" style="width:0;height:1.5pt" o:hralign="center" o:hrstd="t" o:hr="t" fillcolor="#a0a0a0" stroked="f"/>
        </w:pict>
      </w:r>
    </w:p>
    <w:p w14:paraId="1655F6A7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🟩</w:t>
      </w:r>
      <w:r w:rsidRPr="00844BC1">
        <w:rPr>
          <w:b/>
          <w:bCs/>
          <w:lang w:val="es-US"/>
        </w:rPr>
        <w:t xml:space="preserve"> 17. Herramientas de implementación</w:t>
      </w:r>
    </w:p>
    <w:p w14:paraId="7AE4160B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b/>
          <w:bCs/>
          <w:lang w:val="es-US"/>
        </w:rPr>
        <w:t>Lenguajes:</w:t>
      </w:r>
    </w:p>
    <w:p w14:paraId="1B2E98BD" w14:textId="77777777" w:rsidR="00844BC1" w:rsidRPr="00844BC1" w:rsidRDefault="00844BC1" w:rsidP="00844BC1">
      <w:pPr>
        <w:numPr>
          <w:ilvl w:val="0"/>
          <w:numId w:val="30"/>
        </w:numPr>
        <w:rPr>
          <w:lang w:val="es-US"/>
        </w:rPr>
      </w:pPr>
      <w:r w:rsidRPr="00844BC1">
        <w:rPr>
          <w:lang w:val="es-US"/>
        </w:rPr>
        <w:t>JavaScript</w:t>
      </w:r>
    </w:p>
    <w:p w14:paraId="65A63E22" w14:textId="77777777" w:rsidR="00844BC1" w:rsidRPr="00844BC1" w:rsidRDefault="00844BC1" w:rsidP="00844BC1">
      <w:pPr>
        <w:numPr>
          <w:ilvl w:val="0"/>
          <w:numId w:val="30"/>
        </w:numPr>
        <w:rPr>
          <w:lang w:val="es-US"/>
        </w:rPr>
      </w:pPr>
      <w:proofErr w:type="spellStart"/>
      <w:r w:rsidRPr="00844BC1">
        <w:rPr>
          <w:lang w:val="es-US"/>
        </w:rPr>
        <w:t>TypeScript</w:t>
      </w:r>
      <w:proofErr w:type="spellEnd"/>
      <w:r w:rsidRPr="00844BC1">
        <w:rPr>
          <w:lang w:val="es-US"/>
        </w:rPr>
        <w:t xml:space="preserve"> parcial (opcional)</w:t>
      </w:r>
    </w:p>
    <w:p w14:paraId="35AA9663" w14:textId="77777777" w:rsidR="00844BC1" w:rsidRPr="00844BC1" w:rsidRDefault="00844BC1" w:rsidP="00844BC1">
      <w:pPr>
        <w:rPr>
          <w:b/>
          <w:bCs/>
          <w:lang w:val="es-US"/>
        </w:rPr>
      </w:pPr>
      <w:proofErr w:type="spellStart"/>
      <w:r w:rsidRPr="00844BC1">
        <w:rPr>
          <w:b/>
          <w:bCs/>
          <w:lang w:val="es-US"/>
        </w:rPr>
        <w:t>Frameworks</w:t>
      </w:r>
      <w:proofErr w:type="spellEnd"/>
      <w:r w:rsidRPr="00844BC1">
        <w:rPr>
          <w:b/>
          <w:bCs/>
          <w:lang w:val="es-US"/>
        </w:rPr>
        <w:t>:</w:t>
      </w:r>
    </w:p>
    <w:p w14:paraId="6C582D5A" w14:textId="77777777" w:rsidR="00844BC1" w:rsidRPr="00844BC1" w:rsidRDefault="00844BC1" w:rsidP="00844BC1">
      <w:pPr>
        <w:numPr>
          <w:ilvl w:val="0"/>
          <w:numId w:val="31"/>
        </w:numPr>
        <w:rPr>
          <w:lang w:val="es-US"/>
        </w:rPr>
      </w:pPr>
      <w:proofErr w:type="spellStart"/>
      <w:r w:rsidRPr="00844BC1">
        <w:rPr>
          <w:lang w:val="es-US"/>
        </w:rPr>
        <w:t>React</w:t>
      </w:r>
      <w:proofErr w:type="spellEnd"/>
    </w:p>
    <w:p w14:paraId="0DD0CA4A" w14:textId="77777777" w:rsidR="00844BC1" w:rsidRPr="00844BC1" w:rsidRDefault="00844BC1" w:rsidP="00844BC1">
      <w:pPr>
        <w:numPr>
          <w:ilvl w:val="0"/>
          <w:numId w:val="31"/>
        </w:numPr>
        <w:rPr>
          <w:lang w:val="es-US"/>
        </w:rPr>
      </w:pPr>
      <w:r w:rsidRPr="00844BC1">
        <w:rPr>
          <w:lang w:val="es-US"/>
        </w:rPr>
        <w:lastRenderedPageBreak/>
        <w:t>Node.js / Express</w:t>
      </w:r>
    </w:p>
    <w:p w14:paraId="1DED1E46" w14:textId="77777777" w:rsidR="00844BC1" w:rsidRPr="00844BC1" w:rsidRDefault="00844BC1" w:rsidP="00844BC1">
      <w:pPr>
        <w:rPr>
          <w:b/>
          <w:bCs/>
          <w:lang w:val="es-US"/>
        </w:rPr>
      </w:pPr>
      <w:proofErr w:type="spellStart"/>
      <w:r w:rsidRPr="00844BC1">
        <w:rPr>
          <w:b/>
          <w:bCs/>
          <w:lang w:val="es-US"/>
        </w:rPr>
        <w:t>APIs</w:t>
      </w:r>
      <w:proofErr w:type="spellEnd"/>
      <w:r w:rsidRPr="00844BC1">
        <w:rPr>
          <w:b/>
          <w:bCs/>
          <w:lang w:val="es-US"/>
        </w:rPr>
        <w:t xml:space="preserve"> / Librerías:</w:t>
      </w:r>
    </w:p>
    <w:p w14:paraId="2CAF2F69" w14:textId="77777777" w:rsidR="00844BC1" w:rsidRPr="00844BC1" w:rsidRDefault="00844BC1" w:rsidP="00844BC1">
      <w:pPr>
        <w:numPr>
          <w:ilvl w:val="0"/>
          <w:numId w:val="32"/>
        </w:numPr>
        <w:rPr>
          <w:lang w:val="es-US"/>
        </w:rPr>
      </w:pPr>
      <w:proofErr w:type="spellStart"/>
      <w:r w:rsidRPr="00844BC1">
        <w:rPr>
          <w:lang w:val="es-US"/>
        </w:rPr>
        <w:t>Leaflet</w:t>
      </w:r>
      <w:proofErr w:type="spellEnd"/>
    </w:p>
    <w:p w14:paraId="57BA89AA" w14:textId="77777777" w:rsidR="00844BC1" w:rsidRPr="00844BC1" w:rsidRDefault="00844BC1" w:rsidP="00844BC1">
      <w:pPr>
        <w:numPr>
          <w:ilvl w:val="0"/>
          <w:numId w:val="32"/>
        </w:numPr>
        <w:rPr>
          <w:lang w:val="es-US"/>
        </w:rPr>
      </w:pPr>
      <w:r w:rsidRPr="00844BC1">
        <w:rPr>
          <w:lang w:val="es-US"/>
        </w:rPr>
        <w:t>JWT</w:t>
      </w:r>
    </w:p>
    <w:p w14:paraId="2A401347" w14:textId="77777777" w:rsidR="00844BC1" w:rsidRPr="00844BC1" w:rsidRDefault="00844BC1" w:rsidP="00844BC1">
      <w:pPr>
        <w:numPr>
          <w:ilvl w:val="0"/>
          <w:numId w:val="32"/>
        </w:numPr>
        <w:rPr>
          <w:lang w:val="es-US"/>
        </w:rPr>
      </w:pPr>
      <w:proofErr w:type="spellStart"/>
      <w:r w:rsidRPr="00844BC1">
        <w:rPr>
          <w:lang w:val="es-US"/>
        </w:rPr>
        <w:t>Multer</w:t>
      </w:r>
      <w:proofErr w:type="spellEnd"/>
    </w:p>
    <w:p w14:paraId="7730606F" w14:textId="77777777" w:rsidR="00844BC1" w:rsidRPr="00844BC1" w:rsidRDefault="00844BC1" w:rsidP="00844BC1">
      <w:pPr>
        <w:numPr>
          <w:ilvl w:val="0"/>
          <w:numId w:val="32"/>
        </w:numPr>
        <w:rPr>
          <w:lang w:val="es-US"/>
        </w:rPr>
      </w:pPr>
      <w:proofErr w:type="spellStart"/>
      <w:r w:rsidRPr="00844BC1">
        <w:rPr>
          <w:lang w:val="es-US"/>
        </w:rPr>
        <w:t>Mongoose</w:t>
      </w:r>
      <w:proofErr w:type="spellEnd"/>
    </w:p>
    <w:p w14:paraId="15F073C5" w14:textId="77777777" w:rsidR="00844BC1" w:rsidRPr="00844BC1" w:rsidRDefault="00844BC1" w:rsidP="00844BC1">
      <w:pPr>
        <w:rPr>
          <w:lang w:val="es-US"/>
        </w:rPr>
      </w:pPr>
      <w:r w:rsidRPr="00844BC1">
        <w:rPr>
          <w:lang w:val="es-US"/>
        </w:rPr>
        <w:pict w14:anchorId="0F8B7981">
          <v:rect id="_x0000_i1185" style="width:0;height:1.5pt" o:hralign="center" o:hrstd="t" o:hr="t" fillcolor="#a0a0a0" stroked="f"/>
        </w:pict>
      </w:r>
    </w:p>
    <w:p w14:paraId="44960058" w14:textId="77777777" w:rsidR="00844BC1" w:rsidRPr="00844BC1" w:rsidRDefault="00844BC1" w:rsidP="00844BC1">
      <w:pPr>
        <w:rPr>
          <w:b/>
          <w:bCs/>
          <w:lang w:val="es-US"/>
        </w:rPr>
      </w:pPr>
      <w:r w:rsidRPr="00844BC1">
        <w:rPr>
          <w:rFonts w:ascii="Segoe UI Emoji" w:hAnsi="Segoe UI Emoji" w:cs="Segoe UI Emoji"/>
          <w:b/>
          <w:bCs/>
          <w:lang w:val="es-US"/>
        </w:rPr>
        <w:t>📚</w:t>
      </w:r>
      <w:r w:rsidRPr="00844BC1">
        <w:rPr>
          <w:b/>
          <w:bCs/>
          <w:lang w:val="es-US"/>
        </w:rPr>
        <w:t xml:space="preserve"> 18. Bibliografía</w:t>
      </w:r>
    </w:p>
    <w:p w14:paraId="4997F726" w14:textId="77777777" w:rsidR="00844BC1" w:rsidRPr="00844BC1" w:rsidRDefault="00844BC1" w:rsidP="00844BC1">
      <w:pPr>
        <w:numPr>
          <w:ilvl w:val="0"/>
          <w:numId w:val="33"/>
        </w:numPr>
        <w:rPr>
          <w:lang w:val="es-US"/>
        </w:rPr>
      </w:pPr>
      <w:r w:rsidRPr="00844BC1">
        <w:rPr>
          <w:lang w:val="es-US"/>
        </w:rPr>
        <w:t xml:space="preserve">Node.js </w:t>
      </w:r>
      <w:proofErr w:type="spellStart"/>
      <w:r w:rsidRPr="00844BC1">
        <w:rPr>
          <w:lang w:val="es-US"/>
        </w:rPr>
        <w:t>Docs</w:t>
      </w:r>
      <w:proofErr w:type="spellEnd"/>
      <w:r w:rsidRPr="00844BC1">
        <w:rPr>
          <w:lang w:val="es-US"/>
        </w:rPr>
        <w:t xml:space="preserve"> — </w:t>
      </w:r>
      <w:hyperlink r:id="rId10" w:tgtFrame="_new" w:history="1">
        <w:r w:rsidRPr="00844BC1">
          <w:rPr>
            <w:rStyle w:val="Hipervnculo"/>
            <w:lang w:val="es-US"/>
          </w:rPr>
          <w:t>https://nodejs.org/en/docs</w:t>
        </w:r>
      </w:hyperlink>
    </w:p>
    <w:p w14:paraId="65F15C12" w14:textId="77777777" w:rsidR="00844BC1" w:rsidRPr="00844BC1" w:rsidRDefault="00844BC1" w:rsidP="00844BC1">
      <w:pPr>
        <w:numPr>
          <w:ilvl w:val="0"/>
          <w:numId w:val="33"/>
        </w:numPr>
        <w:rPr>
          <w:lang w:val="es-US"/>
        </w:rPr>
      </w:pPr>
      <w:proofErr w:type="spellStart"/>
      <w:r w:rsidRPr="00844BC1">
        <w:rPr>
          <w:lang w:val="es-US"/>
        </w:rPr>
        <w:t>React</w:t>
      </w:r>
      <w:proofErr w:type="spellEnd"/>
      <w:r w:rsidRPr="00844BC1">
        <w:rPr>
          <w:lang w:val="es-US"/>
        </w:rPr>
        <w:t xml:space="preserve"> </w:t>
      </w:r>
      <w:proofErr w:type="spellStart"/>
      <w:r w:rsidRPr="00844BC1">
        <w:rPr>
          <w:lang w:val="es-US"/>
        </w:rPr>
        <w:t>Docs</w:t>
      </w:r>
      <w:proofErr w:type="spellEnd"/>
      <w:r w:rsidRPr="00844BC1">
        <w:rPr>
          <w:lang w:val="es-US"/>
        </w:rPr>
        <w:t xml:space="preserve"> — </w:t>
      </w:r>
      <w:hyperlink r:id="rId11" w:tgtFrame="_new" w:history="1">
        <w:r w:rsidRPr="00844BC1">
          <w:rPr>
            <w:rStyle w:val="Hipervnculo"/>
            <w:lang w:val="es-US"/>
          </w:rPr>
          <w:t>https://react.dev</w:t>
        </w:r>
      </w:hyperlink>
    </w:p>
    <w:p w14:paraId="7766149F" w14:textId="77777777" w:rsidR="00844BC1" w:rsidRPr="00844BC1" w:rsidRDefault="00844BC1" w:rsidP="00844BC1">
      <w:pPr>
        <w:numPr>
          <w:ilvl w:val="0"/>
          <w:numId w:val="33"/>
        </w:numPr>
      </w:pPr>
      <w:r w:rsidRPr="00844BC1">
        <w:t xml:space="preserve">MongoDB Docs — </w:t>
      </w:r>
      <w:hyperlink r:id="rId12" w:tgtFrame="_new" w:history="1">
        <w:r w:rsidRPr="00844BC1">
          <w:rPr>
            <w:rStyle w:val="Hipervnculo"/>
          </w:rPr>
          <w:t>https://www.mongodb.com/docs</w:t>
        </w:r>
      </w:hyperlink>
    </w:p>
    <w:p w14:paraId="22322228" w14:textId="77777777" w:rsidR="00844BC1" w:rsidRPr="00844BC1" w:rsidRDefault="00844BC1" w:rsidP="00844BC1">
      <w:pPr>
        <w:numPr>
          <w:ilvl w:val="0"/>
          <w:numId w:val="33"/>
        </w:numPr>
        <w:rPr>
          <w:lang w:val="es-US"/>
        </w:rPr>
      </w:pPr>
      <w:proofErr w:type="spellStart"/>
      <w:r w:rsidRPr="00844BC1">
        <w:rPr>
          <w:lang w:val="es-US"/>
        </w:rPr>
        <w:t>Leaflet</w:t>
      </w:r>
      <w:proofErr w:type="spellEnd"/>
      <w:r w:rsidRPr="00844BC1">
        <w:rPr>
          <w:lang w:val="es-US"/>
        </w:rPr>
        <w:t xml:space="preserve"> </w:t>
      </w:r>
      <w:proofErr w:type="spellStart"/>
      <w:r w:rsidRPr="00844BC1">
        <w:rPr>
          <w:lang w:val="es-US"/>
        </w:rPr>
        <w:t>Docs</w:t>
      </w:r>
      <w:proofErr w:type="spellEnd"/>
      <w:r w:rsidRPr="00844BC1">
        <w:rPr>
          <w:lang w:val="es-US"/>
        </w:rPr>
        <w:t xml:space="preserve"> — </w:t>
      </w:r>
      <w:hyperlink r:id="rId13" w:tgtFrame="_new" w:history="1">
        <w:r w:rsidRPr="00844BC1">
          <w:rPr>
            <w:rStyle w:val="Hipervnculo"/>
            <w:lang w:val="es-US"/>
          </w:rPr>
          <w:t>https://leafletjs.com</w:t>
        </w:r>
      </w:hyperlink>
    </w:p>
    <w:p w14:paraId="42985352" w14:textId="16138537" w:rsidR="00892683" w:rsidRDefault="00892683"/>
    <w:sectPr w:rsidR="00892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577A0"/>
    <w:multiLevelType w:val="multilevel"/>
    <w:tmpl w:val="2DE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6302"/>
    <w:multiLevelType w:val="multilevel"/>
    <w:tmpl w:val="086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9028F"/>
    <w:multiLevelType w:val="multilevel"/>
    <w:tmpl w:val="9F9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A5542"/>
    <w:multiLevelType w:val="multilevel"/>
    <w:tmpl w:val="F8C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94D86"/>
    <w:multiLevelType w:val="multilevel"/>
    <w:tmpl w:val="AD8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F17A6"/>
    <w:multiLevelType w:val="multilevel"/>
    <w:tmpl w:val="FA86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84249"/>
    <w:multiLevelType w:val="multilevel"/>
    <w:tmpl w:val="689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36272"/>
    <w:multiLevelType w:val="multilevel"/>
    <w:tmpl w:val="EEB0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16372C"/>
    <w:multiLevelType w:val="multilevel"/>
    <w:tmpl w:val="AA8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F0420"/>
    <w:multiLevelType w:val="multilevel"/>
    <w:tmpl w:val="BC8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518AE"/>
    <w:multiLevelType w:val="multilevel"/>
    <w:tmpl w:val="E83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5783"/>
    <w:multiLevelType w:val="multilevel"/>
    <w:tmpl w:val="2C1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5714B"/>
    <w:multiLevelType w:val="multilevel"/>
    <w:tmpl w:val="193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704E2"/>
    <w:multiLevelType w:val="multilevel"/>
    <w:tmpl w:val="FC4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E4758"/>
    <w:multiLevelType w:val="multilevel"/>
    <w:tmpl w:val="8F7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F66EF"/>
    <w:multiLevelType w:val="multilevel"/>
    <w:tmpl w:val="61B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37F7B"/>
    <w:multiLevelType w:val="multilevel"/>
    <w:tmpl w:val="C35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630A1"/>
    <w:multiLevelType w:val="multilevel"/>
    <w:tmpl w:val="98F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10461"/>
    <w:multiLevelType w:val="multilevel"/>
    <w:tmpl w:val="370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07560"/>
    <w:multiLevelType w:val="multilevel"/>
    <w:tmpl w:val="4DBC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25A9D"/>
    <w:multiLevelType w:val="multilevel"/>
    <w:tmpl w:val="EA8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B2492"/>
    <w:multiLevelType w:val="multilevel"/>
    <w:tmpl w:val="3BB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02584"/>
    <w:multiLevelType w:val="multilevel"/>
    <w:tmpl w:val="D7A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44860"/>
    <w:multiLevelType w:val="multilevel"/>
    <w:tmpl w:val="894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224984">
    <w:abstractNumId w:val="8"/>
  </w:num>
  <w:num w:numId="2" w16cid:durableId="1595238216">
    <w:abstractNumId w:val="6"/>
  </w:num>
  <w:num w:numId="3" w16cid:durableId="958533673">
    <w:abstractNumId w:val="5"/>
  </w:num>
  <w:num w:numId="4" w16cid:durableId="1721320748">
    <w:abstractNumId w:val="4"/>
  </w:num>
  <w:num w:numId="5" w16cid:durableId="1464739276">
    <w:abstractNumId w:val="7"/>
  </w:num>
  <w:num w:numId="6" w16cid:durableId="455410047">
    <w:abstractNumId w:val="3"/>
  </w:num>
  <w:num w:numId="7" w16cid:durableId="1742408049">
    <w:abstractNumId w:val="2"/>
  </w:num>
  <w:num w:numId="8" w16cid:durableId="1458404720">
    <w:abstractNumId w:val="1"/>
  </w:num>
  <w:num w:numId="9" w16cid:durableId="2145273825">
    <w:abstractNumId w:val="0"/>
  </w:num>
  <w:num w:numId="10" w16cid:durableId="1629622535">
    <w:abstractNumId w:val="20"/>
  </w:num>
  <w:num w:numId="11" w16cid:durableId="1216314007">
    <w:abstractNumId w:val="32"/>
  </w:num>
  <w:num w:numId="12" w16cid:durableId="1723752024">
    <w:abstractNumId w:val="16"/>
  </w:num>
  <w:num w:numId="13" w16cid:durableId="1726296385">
    <w:abstractNumId w:val="10"/>
  </w:num>
  <w:num w:numId="14" w16cid:durableId="1972705732">
    <w:abstractNumId w:val="17"/>
  </w:num>
  <w:num w:numId="15" w16cid:durableId="1625652605">
    <w:abstractNumId w:val="18"/>
  </w:num>
  <w:num w:numId="16" w16cid:durableId="2016492377">
    <w:abstractNumId w:val="27"/>
  </w:num>
  <w:num w:numId="17" w16cid:durableId="1303850219">
    <w:abstractNumId w:val="30"/>
  </w:num>
  <w:num w:numId="18" w16cid:durableId="194662121">
    <w:abstractNumId w:val="24"/>
  </w:num>
  <w:num w:numId="19" w16cid:durableId="510536200">
    <w:abstractNumId w:val="11"/>
  </w:num>
  <w:num w:numId="20" w16cid:durableId="392121052">
    <w:abstractNumId w:val="14"/>
  </w:num>
  <w:num w:numId="21" w16cid:durableId="2114787198">
    <w:abstractNumId w:val="12"/>
  </w:num>
  <w:num w:numId="22" w16cid:durableId="1306736939">
    <w:abstractNumId w:val="26"/>
  </w:num>
  <w:num w:numId="23" w16cid:durableId="294068165">
    <w:abstractNumId w:val="28"/>
  </w:num>
  <w:num w:numId="24" w16cid:durableId="1847792496">
    <w:abstractNumId w:val="31"/>
  </w:num>
  <w:num w:numId="25" w16cid:durableId="1445802845">
    <w:abstractNumId w:val="22"/>
  </w:num>
  <w:num w:numId="26" w16cid:durableId="324944565">
    <w:abstractNumId w:val="13"/>
  </w:num>
  <w:num w:numId="27" w16cid:durableId="1872839456">
    <w:abstractNumId w:val="21"/>
  </w:num>
  <w:num w:numId="28" w16cid:durableId="674841366">
    <w:abstractNumId w:val="29"/>
  </w:num>
  <w:num w:numId="29" w16cid:durableId="1455252604">
    <w:abstractNumId w:val="25"/>
  </w:num>
  <w:num w:numId="30" w16cid:durableId="1438788538">
    <w:abstractNumId w:val="15"/>
  </w:num>
  <w:num w:numId="31" w16cid:durableId="1214656210">
    <w:abstractNumId w:val="19"/>
  </w:num>
  <w:num w:numId="32" w16cid:durableId="483744360">
    <w:abstractNumId w:val="23"/>
  </w:num>
  <w:num w:numId="33" w16cid:durableId="1935899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D65"/>
    <w:rsid w:val="00844BC1"/>
    <w:rsid w:val="008926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0C4F3"/>
  <w14:defaultImageDpi w14:val="300"/>
  <w15:docId w15:val="{6DC4E4FD-5104-406C-A89D-29363C00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44BC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4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atlas" TargetMode="External"/><Relationship Id="rId13" Type="http://schemas.openxmlformats.org/officeDocument/2006/relationships/hyperlink" Target="https://leafletjs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" TargetMode="External"/><Relationship Id="rId12" Type="http://schemas.openxmlformats.org/officeDocument/2006/relationships/hyperlink" Target="https://www.mongodb.com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" TargetMode="External"/><Relationship Id="rId11" Type="http://schemas.openxmlformats.org/officeDocument/2006/relationships/hyperlink" Target="https://react.dev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odejs.org/en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fletjs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1009</Words>
  <Characters>6248</Characters>
  <Application>Microsoft Office Word</Application>
  <DocSecurity>0</DocSecurity>
  <Lines>297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Dilan Aguilar Triveno</cp:lastModifiedBy>
  <cp:revision>2</cp:revision>
  <dcterms:created xsi:type="dcterms:W3CDTF">2013-12-23T23:15:00Z</dcterms:created>
  <dcterms:modified xsi:type="dcterms:W3CDTF">2025-12-05T00:26:00Z</dcterms:modified>
  <cp:category/>
</cp:coreProperties>
</file>